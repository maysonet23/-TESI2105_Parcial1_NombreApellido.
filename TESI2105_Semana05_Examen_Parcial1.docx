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7290C9" w14:textId="77777777" w:rsidR="00124048" w:rsidRDefault="0095532C">
      <w:pPr>
        <w:spacing w:after="0"/>
        <w:jc w:val="center"/>
      </w:pPr>
      <w:r>
        <w:rPr>
          <w:noProof/>
          <w:lang w:val="es-ES" w:eastAsia="es-ES"/>
        </w:rPr>
        <w:drawing>
          <wp:inline distT="0" distB="0" distL="0" distR="0" wp14:anchorId="7D623A42" wp14:editId="3C61EF83">
            <wp:extent cx="1234440" cy="6013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ial_itpr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1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9561E" w14:textId="77777777" w:rsidR="00124048" w:rsidRPr="009956B7" w:rsidRDefault="0095532C">
      <w:pPr>
        <w:spacing w:after="0"/>
        <w:jc w:val="center"/>
        <w:rPr>
          <w:lang w:val="es-PR"/>
        </w:rPr>
      </w:pPr>
      <w:r w:rsidRPr="009956B7">
        <w:rPr>
          <w:b/>
          <w:color w:val="23647A"/>
          <w:sz w:val="24"/>
          <w:lang w:val="es-PR"/>
        </w:rPr>
        <w:t>Instituto Tecnológico de Puerto Rico</w:t>
      </w:r>
    </w:p>
    <w:p w14:paraId="07D9BAB5" w14:textId="77777777" w:rsidR="00124048" w:rsidRPr="009956B7" w:rsidRDefault="0095532C">
      <w:pPr>
        <w:spacing w:after="40"/>
        <w:jc w:val="center"/>
        <w:rPr>
          <w:lang w:val="es-PR"/>
        </w:rPr>
      </w:pPr>
      <w:r w:rsidRPr="009956B7">
        <w:rPr>
          <w:b/>
          <w:color w:val="23647A"/>
          <w:sz w:val="23"/>
          <w:lang w:val="es-PR"/>
        </w:rPr>
        <w:t>Recinto de San Juan</w:t>
      </w:r>
    </w:p>
    <w:tbl>
      <w:tblPr>
        <w:tblW w:w="0" w:type="auto"/>
        <w:jc w:val="center"/>
        <w:shd w:val="clear" w:color="auto" w:fill="1F497D" w:themeFill="text2"/>
        <w:tblLayout w:type="fixed"/>
        <w:tblLook w:val="04A0" w:firstRow="1" w:lastRow="0" w:firstColumn="1" w:lastColumn="0" w:noHBand="0" w:noVBand="1"/>
      </w:tblPr>
      <w:tblGrid>
        <w:gridCol w:w="10656"/>
      </w:tblGrid>
      <w:tr w:rsidR="00124048" w:rsidRPr="0014129B" w14:paraId="1001DBA9" w14:textId="77777777" w:rsidTr="009956B7">
        <w:trPr>
          <w:cantSplit/>
          <w:jc w:val="center"/>
        </w:trPr>
        <w:tc>
          <w:tcPr>
            <w:tcW w:w="10656" w:type="dxa"/>
            <w:tcBorders>
              <w:top w:val="single" w:sz="2" w:space="0" w:color="23647A"/>
              <w:left w:val="single" w:sz="2" w:space="0" w:color="23647A"/>
              <w:bottom w:val="single" w:sz="2" w:space="0" w:color="23647A"/>
              <w:right w:val="single" w:sz="2" w:space="0" w:color="23647A"/>
            </w:tcBorders>
            <w:shd w:val="clear" w:color="auto" w:fill="1F497D" w:themeFill="text2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46DC6455" w14:textId="77777777" w:rsidR="00124048" w:rsidRPr="0014129B" w:rsidRDefault="0095532C">
            <w:pPr>
              <w:rPr>
                <w:sz w:val="22"/>
              </w:rPr>
            </w:pPr>
            <w:r w:rsidRPr="0014129B">
              <w:rPr>
                <w:b/>
                <w:color w:val="FFFFFF"/>
                <w:sz w:val="22"/>
              </w:rPr>
              <w:t>EXAMEN PARCIAL 1 · SEMANA 5</w:t>
            </w:r>
          </w:p>
        </w:tc>
      </w:tr>
    </w:tbl>
    <w:p w14:paraId="3254A083" w14:textId="77777777" w:rsidR="00124048" w:rsidRPr="0014129B" w:rsidRDefault="0095532C">
      <w:pPr>
        <w:spacing w:after="80"/>
        <w:jc w:val="center"/>
        <w:rPr>
          <w:color w:val="000000" w:themeColor="text1"/>
          <w:sz w:val="22"/>
          <w:lang w:val="es-PR"/>
        </w:rPr>
      </w:pPr>
      <w:r w:rsidRPr="0014129B">
        <w:rPr>
          <w:b/>
          <w:color w:val="000000" w:themeColor="text1"/>
          <w:sz w:val="22"/>
          <w:lang w:val="es-PR"/>
        </w:rPr>
        <w:t>TESI 2105 - Programación Orientada a Objetos · Contenido acumulado de las Semanas 1 a 4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3960"/>
        <w:gridCol w:w="1512"/>
        <w:gridCol w:w="3708"/>
      </w:tblGrid>
      <w:tr w:rsidR="00124048" w:rsidRPr="001609D8" w14:paraId="274BFF10" w14:textId="77777777" w:rsidTr="00D447CC">
        <w:trPr>
          <w:cantSplit/>
          <w:jc w:val="center"/>
        </w:trPr>
        <w:tc>
          <w:tcPr>
            <w:tcW w:w="1440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FFC00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9E8B51" w14:textId="77777777" w:rsidR="00124048" w:rsidRPr="0014129B" w:rsidRDefault="0095532C">
            <w:pPr>
              <w:rPr>
                <w:sz w:val="22"/>
              </w:rPr>
            </w:pPr>
            <w:r w:rsidRPr="0014129B">
              <w:rPr>
                <w:b/>
                <w:color w:val="23647A"/>
                <w:sz w:val="22"/>
              </w:rPr>
              <w:t>Nombre:</w:t>
            </w:r>
          </w:p>
        </w:tc>
        <w:tc>
          <w:tcPr>
            <w:tcW w:w="3960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539871" w14:textId="4E53A6DC" w:rsidR="00124048" w:rsidRPr="001609D8" w:rsidRDefault="001609D8">
            <w:pPr>
              <w:rPr>
                <w:sz w:val="22"/>
                <w:lang w:val="es-ES"/>
              </w:rPr>
            </w:pPr>
            <w:r w:rsidRPr="001609D8">
              <w:rPr>
                <w:sz w:val="22"/>
                <w:lang w:val="es-ES"/>
              </w:rPr>
              <w:t xml:space="preserve">Aramis J. </w:t>
            </w:r>
            <w:proofErr w:type="spellStart"/>
            <w:r>
              <w:rPr>
                <w:sz w:val="22"/>
                <w:lang w:val="es-ES"/>
              </w:rPr>
              <w:t>Maysonet</w:t>
            </w:r>
            <w:proofErr w:type="spellEnd"/>
            <w:r>
              <w:rPr>
                <w:sz w:val="22"/>
                <w:lang w:val="es-ES"/>
              </w:rPr>
              <w:t xml:space="preserve"> Andino</w:t>
            </w:r>
          </w:p>
        </w:tc>
        <w:tc>
          <w:tcPr>
            <w:tcW w:w="1512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FFC00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0BDDD3" w14:textId="77777777" w:rsidR="00124048" w:rsidRPr="001609D8" w:rsidRDefault="0095532C">
            <w:pPr>
              <w:rPr>
                <w:sz w:val="22"/>
                <w:lang w:val="es-ES"/>
              </w:rPr>
            </w:pPr>
            <w:r w:rsidRPr="001609D8">
              <w:rPr>
                <w:b/>
                <w:color w:val="23647A"/>
                <w:sz w:val="22"/>
                <w:lang w:val="es-ES"/>
              </w:rPr>
              <w:t>Fecha:</w:t>
            </w:r>
          </w:p>
        </w:tc>
        <w:tc>
          <w:tcPr>
            <w:tcW w:w="3708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49B907" w14:textId="38192B97" w:rsidR="00124048" w:rsidRPr="001609D8" w:rsidRDefault="001609D8">
            <w:pPr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9/16/2026</w:t>
            </w:r>
          </w:p>
        </w:tc>
      </w:tr>
      <w:tr w:rsidR="00124048" w:rsidRPr="001609D8" w14:paraId="33C6A307" w14:textId="77777777" w:rsidTr="00D447CC">
        <w:trPr>
          <w:cantSplit/>
          <w:jc w:val="center"/>
        </w:trPr>
        <w:tc>
          <w:tcPr>
            <w:tcW w:w="1440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FFC00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84C129" w14:textId="77777777" w:rsidR="00124048" w:rsidRPr="001609D8" w:rsidRDefault="0095532C">
            <w:pPr>
              <w:rPr>
                <w:sz w:val="22"/>
                <w:lang w:val="es-ES"/>
              </w:rPr>
            </w:pPr>
            <w:r w:rsidRPr="001609D8">
              <w:rPr>
                <w:b/>
                <w:color w:val="23647A"/>
                <w:sz w:val="22"/>
                <w:lang w:val="es-ES"/>
              </w:rPr>
              <w:t>Sección:</w:t>
            </w:r>
          </w:p>
        </w:tc>
        <w:tc>
          <w:tcPr>
            <w:tcW w:w="3960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F31A88" w14:textId="77777777" w:rsidR="00124048" w:rsidRPr="001609D8" w:rsidRDefault="00124048">
            <w:pPr>
              <w:rPr>
                <w:sz w:val="22"/>
                <w:lang w:val="es-ES"/>
              </w:rPr>
            </w:pPr>
          </w:p>
        </w:tc>
        <w:tc>
          <w:tcPr>
            <w:tcW w:w="1512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FFC00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4DCF09" w14:textId="77777777" w:rsidR="00124048" w:rsidRPr="001609D8" w:rsidRDefault="0095532C">
            <w:pPr>
              <w:rPr>
                <w:sz w:val="22"/>
                <w:lang w:val="es-ES"/>
              </w:rPr>
            </w:pPr>
            <w:r w:rsidRPr="001609D8">
              <w:rPr>
                <w:b/>
                <w:color w:val="23647A"/>
                <w:sz w:val="22"/>
                <w:lang w:val="es-ES"/>
              </w:rPr>
              <w:t>Puntuación:</w:t>
            </w:r>
          </w:p>
        </w:tc>
        <w:tc>
          <w:tcPr>
            <w:tcW w:w="3708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0C813C" w14:textId="77777777" w:rsidR="00124048" w:rsidRPr="001609D8" w:rsidRDefault="0095532C">
            <w:pPr>
              <w:rPr>
                <w:sz w:val="22"/>
                <w:lang w:val="es-ES"/>
              </w:rPr>
            </w:pPr>
            <w:r w:rsidRPr="001609D8">
              <w:rPr>
                <w:sz w:val="22"/>
                <w:lang w:val="es-ES"/>
              </w:rPr>
              <w:t>____ / 100</w:t>
            </w:r>
          </w:p>
        </w:tc>
      </w:tr>
      <w:tr w:rsidR="00124048" w:rsidRPr="001609D8" w14:paraId="6A2E838C" w14:textId="77777777" w:rsidTr="0014129B">
        <w:trPr>
          <w:cantSplit/>
          <w:jc w:val="center"/>
        </w:trPr>
        <w:tc>
          <w:tcPr>
            <w:tcW w:w="10620" w:type="dxa"/>
            <w:gridSpan w:val="4"/>
            <w:tcBorders>
              <w:top w:val="single" w:sz="2" w:space="0" w:color="23647A"/>
              <w:left w:val="single" w:sz="2" w:space="0" w:color="23647A"/>
              <w:bottom w:val="single" w:sz="2" w:space="0" w:color="23647A"/>
              <w:right w:val="single" w:sz="2" w:space="0" w:color="23647A"/>
            </w:tcBorders>
            <w:shd w:val="clear" w:color="auto" w:fill="1F497D" w:themeFill="text2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6692147" w14:textId="77777777" w:rsidR="00124048" w:rsidRPr="001609D8" w:rsidRDefault="0095532C">
            <w:pPr>
              <w:rPr>
                <w:sz w:val="22"/>
                <w:lang w:val="es-ES"/>
              </w:rPr>
            </w:pPr>
            <w:r w:rsidRPr="001609D8">
              <w:rPr>
                <w:b/>
                <w:color w:val="FFFFFF"/>
                <w:sz w:val="22"/>
                <w:lang w:val="es-ES"/>
              </w:rPr>
              <w:t>INSTRUCCIONES GENERALES</w:t>
            </w:r>
          </w:p>
        </w:tc>
      </w:tr>
    </w:tbl>
    <w:p w14:paraId="15797B23" w14:textId="77777777" w:rsidR="00124048" w:rsidRPr="0014129B" w:rsidRDefault="0095532C">
      <w:pPr>
        <w:spacing w:after="30"/>
        <w:ind w:left="173"/>
        <w:rPr>
          <w:sz w:val="22"/>
          <w:lang w:val="es-PR"/>
        </w:rPr>
      </w:pPr>
      <w:r w:rsidRPr="0014129B">
        <w:rPr>
          <w:b/>
          <w:sz w:val="22"/>
          <w:lang w:val="es-PR"/>
        </w:rPr>
        <w:t xml:space="preserve">• </w:t>
      </w:r>
      <w:r w:rsidRPr="0014129B">
        <w:rPr>
          <w:sz w:val="22"/>
          <w:lang w:val="es-PR"/>
        </w:rPr>
        <w:t>Este examen evalúa exclusivamente los conceptos y destrezas trabajados durante las Semanas 1 a 4.</w:t>
      </w:r>
    </w:p>
    <w:p w14:paraId="7075A90E" w14:textId="77777777" w:rsidR="00124048" w:rsidRPr="0014129B" w:rsidRDefault="0095532C">
      <w:pPr>
        <w:spacing w:after="30"/>
        <w:ind w:left="173"/>
        <w:rPr>
          <w:sz w:val="22"/>
          <w:lang w:val="es-PR"/>
        </w:rPr>
      </w:pPr>
      <w:r w:rsidRPr="0014129B">
        <w:rPr>
          <w:b/>
          <w:sz w:val="22"/>
          <w:lang w:val="es-PR"/>
        </w:rPr>
        <w:t xml:space="preserve">• </w:t>
      </w:r>
      <w:r w:rsidRPr="0014129B">
        <w:rPr>
          <w:sz w:val="22"/>
          <w:lang w:val="es-PR"/>
        </w:rPr>
        <w:t>Parte A: componente teórico, 40 puntos. Parte B: componente práctico, 60 puntos.</w:t>
      </w:r>
    </w:p>
    <w:p w14:paraId="6CE378E4" w14:textId="77777777" w:rsidR="00124048" w:rsidRPr="0014129B" w:rsidRDefault="0095532C">
      <w:pPr>
        <w:spacing w:after="30"/>
        <w:ind w:left="173"/>
        <w:rPr>
          <w:sz w:val="22"/>
          <w:lang w:val="es-PR"/>
        </w:rPr>
      </w:pPr>
      <w:r w:rsidRPr="0014129B">
        <w:rPr>
          <w:b/>
          <w:sz w:val="22"/>
          <w:lang w:val="es-PR"/>
        </w:rPr>
        <w:t xml:space="preserve">• </w:t>
      </w:r>
      <w:r w:rsidRPr="0014129B">
        <w:rPr>
          <w:sz w:val="22"/>
          <w:lang w:val="es-PR"/>
        </w:rPr>
        <w:t xml:space="preserve">Lee cada premisa cuidadosamente. En los ejercicios de código, respeta la </w:t>
      </w:r>
      <w:r w:rsidRPr="0014129B">
        <w:rPr>
          <w:sz w:val="22"/>
          <w:lang w:val="es-PR"/>
        </w:rPr>
        <w:t>sintaxis, la sangría y utiliza nombres descriptivos.</w:t>
      </w:r>
    </w:p>
    <w:tbl>
      <w:tblPr>
        <w:tblW w:w="0" w:type="auto"/>
        <w:jc w:val="center"/>
        <w:shd w:val="clear" w:color="auto" w:fill="1F497D" w:themeFill="text2"/>
        <w:tblLayout w:type="fixed"/>
        <w:tblLook w:val="04A0" w:firstRow="1" w:lastRow="0" w:firstColumn="1" w:lastColumn="0" w:noHBand="0" w:noVBand="1"/>
      </w:tblPr>
      <w:tblGrid>
        <w:gridCol w:w="10656"/>
      </w:tblGrid>
      <w:tr w:rsidR="00124048" w:rsidRPr="001609D8" w14:paraId="41193E48" w14:textId="77777777" w:rsidTr="009956B7">
        <w:trPr>
          <w:cantSplit/>
          <w:jc w:val="center"/>
        </w:trPr>
        <w:tc>
          <w:tcPr>
            <w:tcW w:w="10656" w:type="dxa"/>
            <w:tcBorders>
              <w:top w:val="single" w:sz="2" w:space="0" w:color="23647A"/>
              <w:left w:val="single" w:sz="2" w:space="0" w:color="23647A"/>
              <w:bottom w:val="single" w:sz="2" w:space="0" w:color="23647A"/>
              <w:right w:val="single" w:sz="2" w:space="0" w:color="23647A"/>
            </w:tcBorders>
            <w:shd w:val="clear" w:color="auto" w:fill="1F497D" w:themeFill="text2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01A6ECA" w14:textId="77777777" w:rsidR="00124048" w:rsidRPr="009956B7" w:rsidRDefault="0095532C">
            <w:pPr>
              <w:rPr>
                <w:lang w:val="es-PR"/>
              </w:rPr>
            </w:pPr>
            <w:r w:rsidRPr="009956B7">
              <w:rPr>
                <w:b/>
                <w:color w:val="FFFFFF"/>
                <w:sz w:val="20"/>
                <w:lang w:val="es-PR"/>
              </w:rPr>
              <w:t>PARTE A · COMPONENTE TEÓRICO (40 PUNTOS)</w:t>
            </w:r>
          </w:p>
        </w:tc>
      </w:tr>
    </w:tbl>
    <w:p w14:paraId="00773696" w14:textId="77777777" w:rsidR="00124048" w:rsidRPr="0014129B" w:rsidRDefault="0095532C">
      <w:pPr>
        <w:spacing w:after="30"/>
        <w:rPr>
          <w:sz w:val="20"/>
          <w:szCs w:val="20"/>
          <w:lang w:val="es-PR"/>
        </w:rPr>
      </w:pPr>
      <w:r w:rsidRPr="0014129B">
        <w:rPr>
          <w:b/>
          <w:sz w:val="20"/>
          <w:szCs w:val="20"/>
          <w:lang w:val="es-PR"/>
        </w:rPr>
        <w:t>Selección múltiple - 16 puntos. Selecciona la mejor respuesta. (1 punto cada una)</w:t>
      </w:r>
    </w:p>
    <w:p w14:paraId="7875D794" w14:textId="77777777" w:rsidR="00124048" w:rsidRPr="0014129B" w:rsidRDefault="0095532C">
      <w:pPr>
        <w:spacing w:after="30"/>
        <w:rPr>
          <w:sz w:val="20"/>
          <w:szCs w:val="20"/>
          <w:lang w:val="es-PR"/>
        </w:rPr>
      </w:pPr>
      <w:r w:rsidRPr="0014129B">
        <w:rPr>
          <w:b/>
          <w:sz w:val="20"/>
          <w:szCs w:val="20"/>
          <w:lang w:val="es-PR"/>
        </w:rPr>
        <w:t xml:space="preserve">1. ¿Qué comando se utiliza para enviar al repositorio remoto los </w:t>
      </w:r>
      <w:proofErr w:type="spellStart"/>
      <w:r w:rsidRPr="0014129B">
        <w:rPr>
          <w:b/>
          <w:sz w:val="20"/>
          <w:szCs w:val="20"/>
          <w:lang w:val="es-PR"/>
        </w:rPr>
        <w:t>commits</w:t>
      </w:r>
      <w:proofErr w:type="spellEnd"/>
      <w:r w:rsidRPr="0014129B">
        <w:rPr>
          <w:b/>
          <w:sz w:val="20"/>
          <w:szCs w:val="20"/>
          <w:lang w:val="es-PR"/>
        </w:rPr>
        <w:t xml:space="preserve"> que ya existen localmente?</w:t>
      </w:r>
    </w:p>
    <w:p w14:paraId="5BDC46B8" w14:textId="77777777" w:rsidR="00124048" w:rsidRPr="0014129B" w:rsidRDefault="0095532C">
      <w:pPr>
        <w:spacing w:after="30"/>
        <w:ind w:left="259"/>
        <w:rPr>
          <w:sz w:val="20"/>
          <w:szCs w:val="20"/>
        </w:rPr>
      </w:pPr>
      <w:r w:rsidRPr="0014129B">
        <w:rPr>
          <w:sz w:val="20"/>
          <w:szCs w:val="20"/>
        </w:rPr>
        <w:t xml:space="preserve">A. git </w:t>
      </w:r>
      <w:proofErr w:type="gramStart"/>
      <w:r w:rsidRPr="0014129B">
        <w:rPr>
          <w:sz w:val="20"/>
          <w:szCs w:val="20"/>
        </w:rPr>
        <w:t>add .</w:t>
      </w:r>
      <w:proofErr w:type="gramEnd"/>
    </w:p>
    <w:p w14:paraId="2C91F343" w14:textId="6E0E4573" w:rsidR="00124048" w:rsidRPr="0014129B" w:rsidRDefault="001609D8">
      <w:pPr>
        <w:spacing w:after="30"/>
        <w:ind w:left="259"/>
        <w:rPr>
          <w:sz w:val="20"/>
          <w:szCs w:val="20"/>
        </w:rPr>
      </w:pPr>
      <w:r w:rsidRPr="00323490">
        <w:rPr>
          <w:sz w:val="20"/>
          <w:szCs w:val="20"/>
          <w:highlight w:val="yellow"/>
        </w:rPr>
        <w:t>X</w:t>
      </w:r>
      <w:r w:rsidR="0095532C" w:rsidRPr="00323490">
        <w:rPr>
          <w:sz w:val="20"/>
          <w:szCs w:val="20"/>
          <w:highlight w:val="yellow"/>
        </w:rPr>
        <w:t xml:space="preserve"> </w:t>
      </w:r>
      <w:proofErr w:type="spellStart"/>
      <w:r w:rsidR="0095532C" w:rsidRPr="00323490">
        <w:rPr>
          <w:sz w:val="20"/>
          <w:szCs w:val="20"/>
          <w:highlight w:val="yellow"/>
        </w:rPr>
        <w:t>git</w:t>
      </w:r>
      <w:proofErr w:type="spellEnd"/>
      <w:r w:rsidR="0095532C" w:rsidRPr="00323490">
        <w:rPr>
          <w:sz w:val="20"/>
          <w:szCs w:val="20"/>
          <w:highlight w:val="yellow"/>
        </w:rPr>
        <w:t xml:space="preserve"> push</w:t>
      </w:r>
    </w:p>
    <w:p w14:paraId="762E12D3" w14:textId="77777777" w:rsidR="00124048" w:rsidRPr="0014129B" w:rsidRDefault="0095532C">
      <w:pPr>
        <w:spacing w:after="30"/>
        <w:ind w:left="259"/>
        <w:rPr>
          <w:sz w:val="20"/>
          <w:szCs w:val="20"/>
          <w:lang w:val="fr-FR"/>
        </w:rPr>
      </w:pPr>
      <w:r w:rsidRPr="0014129B">
        <w:rPr>
          <w:sz w:val="20"/>
          <w:szCs w:val="20"/>
          <w:lang w:val="fr-FR"/>
        </w:rPr>
        <w:t>C. git tag</w:t>
      </w:r>
    </w:p>
    <w:p w14:paraId="60951F69" w14:textId="77777777" w:rsidR="00124048" w:rsidRPr="0014129B" w:rsidRDefault="0095532C">
      <w:pPr>
        <w:spacing w:after="30"/>
        <w:ind w:left="259"/>
        <w:rPr>
          <w:sz w:val="20"/>
          <w:szCs w:val="20"/>
          <w:lang w:val="fr-FR"/>
        </w:rPr>
      </w:pPr>
      <w:r w:rsidRPr="0014129B">
        <w:rPr>
          <w:sz w:val="20"/>
          <w:szCs w:val="20"/>
          <w:lang w:val="fr-FR"/>
        </w:rPr>
        <w:t>D. git diff</w:t>
      </w:r>
    </w:p>
    <w:p w14:paraId="53E2FB99" w14:textId="77777777" w:rsidR="00124048" w:rsidRPr="0014129B" w:rsidRDefault="0095532C">
      <w:pPr>
        <w:spacing w:after="30"/>
        <w:rPr>
          <w:sz w:val="20"/>
          <w:szCs w:val="20"/>
          <w:lang w:val="es-PR"/>
        </w:rPr>
      </w:pPr>
      <w:r w:rsidRPr="0014129B">
        <w:rPr>
          <w:b/>
          <w:sz w:val="20"/>
          <w:szCs w:val="20"/>
          <w:lang w:val="es-PR"/>
        </w:rPr>
        <w:t>2. ¿Cuál estructura permite ejecutar instrucciones diferentes según una condición?</w:t>
      </w:r>
    </w:p>
    <w:p w14:paraId="45DB1178" w14:textId="77777777" w:rsidR="00124048" w:rsidRPr="0014129B" w:rsidRDefault="0095532C">
      <w:pPr>
        <w:spacing w:after="30"/>
        <w:ind w:left="259"/>
        <w:rPr>
          <w:sz w:val="20"/>
          <w:szCs w:val="20"/>
        </w:rPr>
      </w:pPr>
      <w:r w:rsidRPr="0014129B">
        <w:rPr>
          <w:sz w:val="20"/>
          <w:szCs w:val="20"/>
        </w:rPr>
        <w:t>A. while</w:t>
      </w:r>
    </w:p>
    <w:p w14:paraId="003A1039" w14:textId="77777777" w:rsidR="00124048" w:rsidRPr="0014129B" w:rsidRDefault="0095532C">
      <w:pPr>
        <w:spacing w:after="30"/>
        <w:ind w:left="259"/>
        <w:rPr>
          <w:sz w:val="20"/>
          <w:szCs w:val="20"/>
        </w:rPr>
      </w:pPr>
      <w:r w:rsidRPr="0014129B">
        <w:rPr>
          <w:sz w:val="20"/>
          <w:szCs w:val="20"/>
        </w:rPr>
        <w:t>B. def/return</w:t>
      </w:r>
    </w:p>
    <w:p w14:paraId="4E8D1633" w14:textId="1778E9A3" w:rsidR="00124048" w:rsidRPr="0014129B" w:rsidRDefault="0095532C">
      <w:pPr>
        <w:spacing w:after="30"/>
        <w:ind w:left="259"/>
        <w:rPr>
          <w:sz w:val="20"/>
          <w:szCs w:val="20"/>
        </w:rPr>
      </w:pPr>
      <w:r w:rsidRPr="00323490">
        <w:rPr>
          <w:sz w:val="20"/>
          <w:szCs w:val="20"/>
          <w:highlight w:val="yellow"/>
        </w:rPr>
        <w:t>C. if/elif/else</w:t>
      </w:r>
    </w:p>
    <w:p w14:paraId="159984EA" w14:textId="77777777" w:rsidR="00124048" w:rsidRPr="00323490" w:rsidRDefault="0095532C">
      <w:pPr>
        <w:spacing w:after="30"/>
        <w:ind w:left="259"/>
        <w:rPr>
          <w:sz w:val="20"/>
          <w:szCs w:val="20"/>
        </w:rPr>
      </w:pPr>
      <w:r w:rsidRPr="00323490">
        <w:rPr>
          <w:sz w:val="20"/>
          <w:szCs w:val="20"/>
        </w:rPr>
        <w:t xml:space="preserve">D. </w:t>
      </w:r>
      <w:proofErr w:type="spellStart"/>
      <w:r w:rsidRPr="00323490">
        <w:rPr>
          <w:sz w:val="20"/>
          <w:szCs w:val="20"/>
        </w:rPr>
        <w:t>git</w:t>
      </w:r>
      <w:proofErr w:type="spellEnd"/>
      <w:r w:rsidRPr="00323490">
        <w:rPr>
          <w:sz w:val="20"/>
          <w:szCs w:val="20"/>
        </w:rPr>
        <w:t xml:space="preserve"> push</w:t>
      </w:r>
    </w:p>
    <w:p w14:paraId="3D8CB377" w14:textId="77777777" w:rsidR="00124048" w:rsidRPr="0014129B" w:rsidRDefault="0095532C">
      <w:pPr>
        <w:spacing w:after="30"/>
        <w:rPr>
          <w:sz w:val="20"/>
          <w:szCs w:val="20"/>
          <w:lang w:val="es-PR"/>
        </w:rPr>
      </w:pPr>
      <w:r w:rsidRPr="0014129B">
        <w:rPr>
          <w:b/>
          <w:sz w:val="20"/>
          <w:szCs w:val="20"/>
          <w:lang w:val="es-PR"/>
        </w:rPr>
        <w:t xml:space="preserve">3. ¿Qué describe mejor </w:t>
      </w:r>
      <w:proofErr w:type="gramStart"/>
      <w:r w:rsidRPr="0014129B">
        <w:rPr>
          <w:b/>
          <w:sz w:val="20"/>
          <w:szCs w:val="20"/>
          <w:lang w:val="es-PR"/>
        </w:rPr>
        <w:t>la modularidad</w:t>
      </w:r>
      <w:proofErr w:type="gramEnd"/>
      <w:r w:rsidRPr="0014129B">
        <w:rPr>
          <w:b/>
          <w:sz w:val="20"/>
          <w:szCs w:val="20"/>
          <w:lang w:val="es-PR"/>
        </w:rPr>
        <w:t>?</w:t>
      </w:r>
    </w:p>
    <w:p w14:paraId="59CDA762" w14:textId="77777777" w:rsidR="00124048" w:rsidRPr="0014129B" w:rsidRDefault="0095532C">
      <w:pPr>
        <w:spacing w:after="30"/>
        <w:ind w:left="259"/>
        <w:rPr>
          <w:sz w:val="20"/>
          <w:szCs w:val="20"/>
          <w:lang w:val="es-PR"/>
        </w:rPr>
      </w:pPr>
      <w:r w:rsidRPr="00323490">
        <w:rPr>
          <w:sz w:val="20"/>
          <w:szCs w:val="20"/>
          <w:highlight w:val="yellow"/>
          <w:lang w:val="es-PR"/>
        </w:rPr>
        <w:t>A. Divi</w:t>
      </w:r>
      <w:r w:rsidRPr="00323490">
        <w:rPr>
          <w:sz w:val="20"/>
          <w:szCs w:val="20"/>
          <w:highlight w:val="yellow"/>
          <w:lang w:val="es-PR"/>
        </w:rPr>
        <w:t>dir el programa en funciones con responsabilidades claras</w:t>
      </w:r>
    </w:p>
    <w:p w14:paraId="419B3B8F" w14:textId="77777777" w:rsidR="00124048" w:rsidRPr="0014129B" w:rsidRDefault="0095532C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>B. Escribir todo el código en un solo bloque</w:t>
      </w:r>
    </w:p>
    <w:p w14:paraId="7B48B86F" w14:textId="77777777" w:rsidR="00124048" w:rsidRPr="0014129B" w:rsidRDefault="0095532C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>C. Crear un repositorio nuevo por cada versión</w:t>
      </w:r>
    </w:p>
    <w:p w14:paraId="2FD87236" w14:textId="77777777" w:rsidR="00124048" w:rsidRPr="0014129B" w:rsidRDefault="0095532C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>D. Utilizar únicamente ciclos</w:t>
      </w:r>
    </w:p>
    <w:p w14:paraId="1DA24D13" w14:textId="77777777" w:rsidR="00124048" w:rsidRPr="0014129B" w:rsidRDefault="0095532C">
      <w:pPr>
        <w:spacing w:after="30"/>
        <w:rPr>
          <w:sz w:val="20"/>
          <w:szCs w:val="20"/>
          <w:lang w:val="es-PR"/>
        </w:rPr>
      </w:pPr>
      <w:r w:rsidRPr="0014129B">
        <w:rPr>
          <w:b/>
          <w:sz w:val="20"/>
          <w:szCs w:val="20"/>
          <w:lang w:val="es-PR"/>
        </w:rPr>
        <w:t xml:space="preserve">4. En Python, ¿qué tipo de dato devuelve inicialmente </w:t>
      </w:r>
      <w:proofErr w:type="gramStart"/>
      <w:r w:rsidRPr="0014129B">
        <w:rPr>
          <w:b/>
          <w:sz w:val="20"/>
          <w:szCs w:val="20"/>
          <w:lang w:val="es-PR"/>
        </w:rPr>
        <w:t>input(</w:t>
      </w:r>
      <w:proofErr w:type="gramEnd"/>
      <w:r w:rsidRPr="0014129B">
        <w:rPr>
          <w:b/>
          <w:sz w:val="20"/>
          <w:szCs w:val="20"/>
          <w:lang w:val="es-PR"/>
        </w:rPr>
        <w:t>)?</w:t>
      </w:r>
    </w:p>
    <w:p w14:paraId="76738201" w14:textId="77777777" w:rsidR="00124048" w:rsidRPr="0014129B" w:rsidRDefault="0095532C">
      <w:pPr>
        <w:spacing w:after="30"/>
        <w:ind w:left="259"/>
        <w:rPr>
          <w:sz w:val="20"/>
          <w:szCs w:val="20"/>
        </w:rPr>
      </w:pPr>
      <w:r w:rsidRPr="0014129B">
        <w:rPr>
          <w:sz w:val="20"/>
          <w:szCs w:val="20"/>
        </w:rPr>
        <w:t>A. bool</w:t>
      </w:r>
    </w:p>
    <w:p w14:paraId="484F51BB" w14:textId="77777777" w:rsidR="00124048" w:rsidRPr="0014129B" w:rsidRDefault="0095532C">
      <w:pPr>
        <w:spacing w:after="30"/>
        <w:ind w:left="259"/>
        <w:rPr>
          <w:sz w:val="20"/>
          <w:szCs w:val="20"/>
        </w:rPr>
      </w:pPr>
      <w:r w:rsidRPr="00323490">
        <w:rPr>
          <w:sz w:val="20"/>
          <w:szCs w:val="20"/>
          <w:highlight w:val="yellow"/>
        </w:rPr>
        <w:t xml:space="preserve">B. </w:t>
      </w:r>
      <w:r w:rsidRPr="00323490">
        <w:rPr>
          <w:sz w:val="20"/>
          <w:szCs w:val="20"/>
          <w:highlight w:val="yellow"/>
        </w:rPr>
        <w:t>str</w:t>
      </w:r>
    </w:p>
    <w:p w14:paraId="25FF4608" w14:textId="77777777" w:rsidR="00124048" w:rsidRPr="0014129B" w:rsidRDefault="0095532C">
      <w:pPr>
        <w:spacing w:after="30"/>
        <w:ind w:left="259"/>
        <w:rPr>
          <w:sz w:val="20"/>
          <w:szCs w:val="20"/>
        </w:rPr>
      </w:pPr>
      <w:r w:rsidRPr="0014129B">
        <w:rPr>
          <w:sz w:val="20"/>
          <w:szCs w:val="20"/>
        </w:rPr>
        <w:t>C. float</w:t>
      </w:r>
    </w:p>
    <w:p w14:paraId="4D2E653E" w14:textId="77777777" w:rsidR="00124048" w:rsidRPr="0014129B" w:rsidRDefault="0095532C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 xml:space="preserve">D. </w:t>
      </w:r>
      <w:proofErr w:type="spellStart"/>
      <w:r w:rsidRPr="0014129B">
        <w:rPr>
          <w:sz w:val="20"/>
          <w:szCs w:val="20"/>
          <w:lang w:val="es-PR"/>
        </w:rPr>
        <w:t>int</w:t>
      </w:r>
      <w:proofErr w:type="spellEnd"/>
    </w:p>
    <w:p w14:paraId="07EEC82E" w14:textId="77777777" w:rsidR="00124048" w:rsidRPr="0014129B" w:rsidRDefault="0095532C">
      <w:pPr>
        <w:spacing w:after="30"/>
        <w:rPr>
          <w:sz w:val="20"/>
          <w:szCs w:val="20"/>
          <w:lang w:val="es-PR"/>
        </w:rPr>
      </w:pPr>
      <w:r w:rsidRPr="0014129B">
        <w:rPr>
          <w:b/>
          <w:sz w:val="20"/>
          <w:szCs w:val="20"/>
          <w:lang w:val="es-PR"/>
        </w:rPr>
        <w:t>5. ¿Qué función incorporada trabajada en el curso permite conocer la cantidad de elementos de una secuencia?</w:t>
      </w:r>
    </w:p>
    <w:p w14:paraId="6E823937" w14:textId="77777777" w:rsidR="00124048" w:rsidRPr="0014129B" w:rsidRDefault="0095532C">
      <w:pPr>
        <w:spacing w:after="30"/>
        <w:ind w:left="259"/>
        <w:rPr>
          <w:sz w:val="20"/>
          <w:szCs w:val="20"/>
        </w:rPr>
      </w:pPr>
      <w:r w:rsidRPr="0014129B">
        <w:rPr>
          <w:sz w:val="20"/>
          <w:szCs w:val="20"/>
        </w:rPr>
        <w:t xml:space="preserve">A. </w:t>
      </w:r>
      <w:proofErr w:type="gramStart"/>
      <w:r w:rsidRPr="0014129B">
        <w:rPr>
          <w:sz w:val="20"/>
          <w:szCs w:val="20"/>
        </w:rPr>
        <w:t>round()</w:t>
      </w:r>
      <w:proofErr w:type="gramEnd"/>
    </w:p>
    <w:p w14:paraId="14D9EF24" w14:textId="77777777" w:rsidR="00124048" w:rsidRPr="0014129B" w:rsidRDefault="0095532C">
      <w:pPr>
        <w:spacing w:after="30"/>
        <w:ind w:left="259"/>
        <w:rPr>
          <w:sz w:val="20"/>
          <w:szCs w:val="20"/>
        </w:rPr>
      </w:pPr>
      <w:r w:rsidRPr="0014129B">
        <w:rPr>
          <w:sz w:val="20"/>
          <w:szCs w:val="20"/>
        </w:rPr>
        <w:t xml:space="preserve">B. </w:t>
      </w:r>
      <w:proofErr w:type="gramStart"/>
      <w:r w:rsidRPr="0014129B">
        <w:rPr>
          <w:sz w:val="20"/>
          <w:szCs w:val="20"/>
        </w:rPr>
        <w:t>max()</w:t>
      </w:r>
      <w:proofErr w:type="gramEnd"/>
    </w:p>
    <w:p w14:paraId="07B7EACF" w14:textId="77777777" w:rsidR="00124048" w:rsidRPr="0014129B" w:rsidRDefault="0095532C">
      <w:pPr>
        <w:spacing w:after="30"/>
        <w:ind w:left="259"/>
        <w:rPr>
          <w:sz w:val="20"/>
          <w:szCs w:val="20"/>
        </w:rPr>
      </w:pPr>
      <w:r w:rsidRPr="00323490">
        <w:rPr>
          <w:sz w:val="20"/>
          <w:szCs w:val="20"/>
          <w:highlight w:val="yellow"/>
        </w:rPr>
        <w:t xml:space="preserve">C. </w:t>
      </w:r>
      <w:proofErr w:type="gramStart"/>
      <w:r w:rsidRPr="00323490">
        <w:rPr>
          <w:sz w:val="20"/>
          <w:szCs w:val="20"/>
          <w:highlight w:val="yellow"/>
        </w:rPr>
        <w:t>len()</w:t>
      </w:r>
      <w:proofErr w:type="gramEnd"/>
    </w:p>
    <w:p w14:paraId="35B7B98D" w14:textId="77777777" w:rsidR="00124048" w:rsidRDefault="0095532C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 xml:space="preserve">D. </w:t>
      </w:r>
      <w:proofErr w:type="gramStart"/>
      <w:r w:rsidRPr="0014129B">
        <w:rPr>
          <w:sz w:val="20"/>
          <w:szCs w:val="20"/>
          <w:lang w:val="es-PR"/>
        </w:rPr>
        <w:t>calcular(</w:t>
      </w:r>
      <w:proofErr w:type="gramEnd"/>
      <w:r w:rsidRPr="0014129B">
        <w:rPr>
          <w:sz w:val="20"/>
          <w:szCs w:val="20"/>
          <w:lang w:val="es-PR"/>
        </w:rPr>
        <w:t>)</w:t>
      </w:r>
    </w:p>
    <w:p w14:paraId="31715FCF" w14:textId="77777777" w:rsidR="00D447CC" w:rsidRPr="0014129B" w:rsidRDefault="00D447CC">
      <w:pPr>
        <w:spacing w:after="30"/>
        <w:ind w:left="259"/>
        <w:rPr>
          <w:sz w:val="20"/>
          <w:szCs w:val="20"/>
          <w:lang w:val="es-PR"/>
        </w:rPr>
      </w:pPr>
    </w:p>
    <w:p w14:paraId="64563275" w14:textId="77777777" w:rsidR="00124048" w:rsidRPr="0014129B" w:rsidRDefault="0095532C">
      <w:pPr>
        <w:spacing w:after="30"/>
        <w:rPr>
          <w:sz w:val="20"/>
          <w:szCs w:val="20"/>
          <w:lang w:val="es-PR"/>
        </w:rPr>
      </w:pPr>
      <w:r w:rsidRPr="0014129B">
        <w:rPr>
          <w:b/>
          <w:sz w:val="20"/>
          <w:szCs w:val="20"/>
          <w:lang w:val="es-PR"/>
        </w:rPr>
        <w:lastRenderedPageBreak/>
        <w:t xml:space="preserve">6. ¿Qué comando prepara los cambios del proyecto para incluirlos en el próximo </w:t>
      </w:r>
      <w:proofErr w:type="spellStart"/>
      <w:r w:rsidRPr="0014129B">
        <w:rPr>
          <w:b/>
          <w:sz w:val="20"/>
          <w:szCs w:val="20"/>
          <w:lang w:val="es-PR"/>
        </w:rPr>
        <w:t>commit</w:t>
      </w:r>
      <w:proofErr w:type="spellEnd"/>
      <w:r w:rsidRPr="0014129B">
        <w:rPr>
          <w:b/>
          <w:sz w:val="20"/>
          <w:szCs w:val="20"/>
          <w:lang w:val="es-PR"/>
        </w:rPr>
        <w:t>?</w:t>
      </w:r>
    </w:p>
    <w:p w14:paraId="59DAA358" w14:textId="77777777" w:rsidR="00124048" w:rsidRPr="0014129B" w:rsidRDefault="0095532C">
      <w:pPr>
        <w:spacing w:after="30"/>
        <w:ind w:left="259"/>
        <w:rPr>
          <w:sz w:val="20"/>
          <w:szCs w:val="20"/>
        </w:rPr>
      </w:pPr>
      <w:r w:rsidRPr="00323490">
        <w:rPr>
          <w:sz w:val="20"/>
          <w:szCs w:val="20"/>
          <w:highlight w:val="yellow"/>
        </w:rPr>
        <w:t xml:space="preserve">A. git </w:t>
      </w:r>
      <w:proofErr w:type="gramStart"/>
      <w:r w:rsidRPr="00323490">
        <w:rPr>
          <w:sz w:val="20"/>
          <w:szCs w:val="20"/>
          <w:highlight w:val="yellow"/>
        </w:rPr>
        <w:t>add .</w:t>
      </w:r>
      <w:proofErr w:type="gramEnd"/>
    </w:p>
    <w:p w14:paraId="33B955F0" w14:textId="77777777" w:rsidR="00124048" w:rsidRPr="0014129B" w:rsidRDefault="0095532C">
      <w:pPr>
        <w:spacing w:after="30"/>
        <w:ind w:left="259"/>
        <w:rPr>
          <w:sz w:val="20"/>
          <w:szCs w:val="20"/>
        </w:rPr>
      </w:pPr>
      <w:r w:rsidRPr="0014129B">
        <w:rPr>
          <w:sz w:val="20"/>
          <w:szCs w:val="20"/>
        </w:rPr>
        <w:t>B. git push</w:t>
      </w:r>
    </w:p>
    <w:p w14:paraId="6822B266" w14:textId="77777777" w:rsidR="00124048" w:rsidRPr="001609D8" w:rsidRDefault="0095532C">
      <w:pPr>
        <w:spacing w:after="30"/>
        <w:ind w:left="259"/>
        <w:rPr>
          <w:sz w:val="20"/>
          <w:szCs w:val="20"/>
        </w:rPr>
      </w:pPr>
      <w:r w:rsidRPr="001609D8">
        <w:rPr>
          <w:sz w:val="20"/>
          <w:szCs w:val="20"/>
        </w:rPr>
        <w:t xml:space="preserve">C. </w:t>
      </w:r>
      <w:proofErr w:type="spellStart"/>
      <w:r w:rsidRPr="001609D8">
        <w:rPr>
          <w:sz w:val="20"/>
          <w:szCs w:val="20"/>
        </w:rPr>
        <w:t>git</w:t>
      </w:r>
      <w:proofErr w:type="spellEnd"/>
      <w:r w:rsidRPr="001609D8">
        <w:rPr>
          <w:sz w:val="20"/>
          <w:szCs w:val="20"/>
        </w:rPr>
        <w:t xml:space="preserve"> tag</w:t>
      </w:r>
    </w:p>
    <w:p w14:paraId="1622E792" w14:textId="77777777" w:rsidR="00124048" w:rsidRPr="001609D8" w:rsidRDefault="0095532C">
      <w:pPr>
        <w:spacing w:after="30"/>
        <w:ind w:left="259"/>
        <w:rPr>
          <w:sz w:val="20"/>
          <w:szCs w:val="20"/>
        </w:rPr>
      </w:pPr>
      <w:r w:rsidRPr="001609D8">
        <w:rPr>
          <w:sz w:val="20"/>
          <w:szCs w:val="20"/>
        </w:rPr>
        <w:t xml:space="preserve">D. </w:t>
      </w:r>
      <w:proofErr w:type="spellStart"/>
      <w:r w:rsidRPr="001609D8">
        <w:rPr>
          <w:sz w:val="20"/>
          <w:szCs w:val="20"/>
        </w:rPr>
        <w:t>git</w:t>
      </w:r>
      <w:proofErr w:type="spellEnd"/>
      <w:r w:rsidRPr="001609D8">
        <w:rPr>
          <w:sz w:val="20"/>
          <w:szCs w:val="20"/>
        </w:rPr>
        <w:t xml:space="preserve"> clone</w:t>
      </w:r>
    </w:p>
    <w:p w14:paraId="541A90D3" w14:textId="77777777" w:rsidR="00124048" w:rsidRPr="0014129B" w:rsidRDefault="0095532C">
      <w:pPr>
        <w:spacing w:after="30"/>
        <w:rPr>
          <w:sz w:val="20"/>
          <w:szCs w:val="20"/>
          <w:lang w:val="es-PR"/>
        </w:rPr>
      </w:pPr>
      <w:r w:rsidRPr="0014129B">
        <w:rPr>
          <w:b/>
          <w:sz w:val="20"/>
          <w:szCs w:val="20"/>
          <w:lang w:val="es-PR"/>
        </w:rPr>
        <w:t>7. ¿Cuál opción describe mejor un algoritmo?</w:t>
      </w:r>
    </w:p>
    <w:p w14:paraId="1A32BEC1" w14:textId="77777777" w:rsidR="00124048" w:rsidRPr="0014129B" w:rsidRDefault="0095532C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>A. Una etiqueta de versión</w:t>
      </w:r>
    </w:p>
    <w:p w14:paraId="27CCAC42" w14:textId="77777777" w:rsidR="00124048" w:rsidRPr="0014129B" w:rsidRDefault="0095532C">
      <w:pPr>
        <w:spacing w:after="30"/>
        <w:ind w:left="259"/>
        <w:rPr>
          <w:sz w:val="20"/>
          <w:szCs w:val="20"/>
          <w:lang w:val="es-PR"/>
        </w:rPr>
      </w:pPr>
      <w:r w:rsidRPr="00323490">
        <w:rPr>
          <w:sz w:val="20"/>
          <w:szCs w:val="20"/>
          <w:highlight w:val="yellow"/>
          <w:lang w:val="es-PR"/>
        </w:rPr>
        <w:t>B. Una secuencia ordenada de pasos para resolver un problema</w:t>
      </w:r>
    </w:p>
    <w:p w14:paraId="71F93804" w14:textId="77777777" w:rsidR="00124048" w:rsidRPr="0014129B" w:rsidRDefault="0095532C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>C. Un tipo de variable</w:t>
      </w:r>
    </w:p>
    <w:p w14:paraId="00E6DBB5" w14:textId="77777777" w:rsidR="00124048" w:rsidRPr="0014129B" w:rsidRDefault="0095532C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>D. Un repositorio remoto</w:t>
      </w:r>
    </w:p>
    <w:p w14:paraId="338751BF" w14:textId="77777777" w:rsidR="00124048" w:rsidRPr="0014129B" w:rsidRDefault="0095532C">
      <w:pPr>
        <w:spacing w:after="30"/>
        <w:rPr>
          <w:sz w:val="20"/>
          <w:szCs w:val="20"/>
          <w:lang w:val="es-PR"/>
        </w:rPr>
      </w:pPr>
      <w:r w:rsidRPr="0014129B">
        <w:rPr>
          <w:b/>
          <w:sz w:val="20"/>
          <w:szCs w:val="20"/>
          <w:lang w:val="es-PR"/>
        </w:rPr>
        <w:t>8. ¿Qué versión de</w:t>
      </w:r>
      <w:r w:rsidRPr="0014129B">
        <w:rPr>
          <w:b/>
          <w:sz w:val="20"/>
          <w:szCs w:val="20"/>
          <w:lang w:val="es-PR"/>
        </w:rPr>
        <w:t>l Programa Personal Evolutivo reorganizó el programa mediante funciones?</w:t>
      </w:r>
    </w:p>
    <w:p w14:paraId="6957DF8E" w14:textId="77777777" w:rsidR="00124048" w:rsidRPr="0014129B" w:rsidRDefault="0095532C">
      <w:pPr>
        <w:spacing w:after="30"/>
        <w:ind w:left="259"/>
        <w:rPr>
          <w:sz w:val="20"/>
          <w:szCs w:val="20"/>
          <w:lang w:val="es-PR"/>
        </w:rPr>
      </w:pPr>
      <w:r w:rsidRPr="00323490">
        <w:rPr>
          <w:sz w:val="20"/>
          <w:szCs w:val="20"/>
          <w:highlight w:val="yellow"/>
          <w:lang w:val="es-PR"/>
        </w:rPr>
        <w:t>A. v2.0</w:t>
      </w:r>
    </w:p>
    <w:p w14:paraId="6B2847C0" w14:textId="77777777" w:rsidR="00124048" w:rsidRPr="0014129B" w:rsidRDefault="0095532C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>B. v1.0</w:t>
      </w:r>
    </w:p>
    <w:p w14:paraId="03558E55" w14:textId="77777777" w:rsidR="00124048" w:rsidRPr="0014129B" w:rsidRDefault="0095532C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>C. v4.0</w:t>
      </w:r>
    </w:p>
    <w:p w14:paraId="044216D8" w14:textId="77777777" w:rsidR="00124048" w:rsidRPr="0014129B" w:rsidRDefault="0095532C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>D. v3.0</w:t>
      </w:r>
    </w:p>
    <w:p w14:paraId="76730647" w14:textId="77777777" w:rsidR="00124048" w:rsidRPr="0014129B" w:rsidRDefault="0095532C">
      <w:pPr>
        <w:spacing w:after="30"/>
        <w:rPr>
          <w:sz w:val="20"/>
          <w:szCs w:val="20"/>
          <w:lang w:val="es-PR"/>
        </w:rPr>
      </w:pPr>
      <w:r w:rsidRPr="0014129B">
        <w:rPr>
          <w:b/>
          <w:sz w:val="20"/>
          <w:szCs w:val="20"/>
          <w:lang w:val="es-PR"/>
        </w:rPr>
        <w:t xml:space="preserve">9. ¿Qué hace </w:t>
      </w:r>
      <w:proofErr w:type="spellStart"/>
      <w:r w:rsidRPr="0014129B">
        <w:rPr>
          <w:b/>
          <w:sz w:val="20"/>
          <w:szCs w:val="20"/>
          <w:lang w:val="es-PR"/>
        </w:rPr>
        <w:t>return</w:t>
      </w:r>
      <w:proofErr w:type="spellEnd"/>
      <w:r w:rsidRPr="0014129B">
        <w:rPr>
          <w:b/>
          <w:sz w:val="20"/>
          <w:szCs w:val="20"/>
          <w:lang w:val="es-PR"/>
        </w:rPr>
        <w:t xml:space="preserve"> dentro de una función?</w:t>
      </w:r>
    </w:p>
    <w:p w14:paraId="35C4B945" w14:textId="77777777" w:rsidR="00124048" w:rsidRPr="0014129B" w:rsidRDefault="0095532C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>A. Repite el bloque</w:t>
      </w:r>
    </w:p>
    <w:p w14:paraId="5704600F" w14:textId="77777777" w:rsidR="00124048" w:rsidRPr="0014129B" w:rsidRDefault="0095532C">
      <w:pPr>
        <w:spacing w:after="30"/>
        <w:ind w:left="259"/>
        <w:rPr>
          <w:sz w:val="20"/>
          <w:szCs w:val="20"/>
          <w:lang w:val="es-PR"/>
        </w:rPr>
      </w:pPr>
      <w:r w:rsidRPr="00323490">
        <w:rPr>
          <w:sz w:val="20"/>
          <w:szCs w:val="20"/>
          <w:highlight w:val="yellow"/>
          <w:lang w:val="es-PR"/>
        </w:rPr>
        <w:t>B. Devuelve un valor y finaliza la función</w:t>
      </w:r>
    </w:p>
    <w:p w14:paraId="5DE6110A" w14:textId="77777777" w:rsidR="00124048" w:rsidRPr="0014129B" w:rsidRDefault="0095532C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>C. Convierte texto en número</w:t>
      </w:r>
    </w:p>
    <w:p w14:paraId="5E28948F" w14:textId="77777777" w:rsidR="00124048" w:rsidRPr="0014129B" w:rsidRDefault="0095532C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 xml:space="preserve">D. Crea un </w:t>
      </w:r>
      <w:proofErr w:type="spellStart"/>
      <w:r w:rsidRPr="0014129B">
        <w:rPr>
          <w:sz w:val="20"/>
          <w:szCs w:val="20"/>
          <w:lang w:val="es-PR"/>
        </w:rPr>
        <w:t>commit</w:t>
      </w:r>
      <w:proofErr w:type="spellEnd"/>
    </w:p>
    <w:p w14:paraId="55D80951" w14:textId="77777777" w:rsidR="00124048" w:rsidRPr="0014129B" w:rsidRDefault="0095532C">
      <w:pPr>
        <w:spacing w:after="30"/>
        <w:rPr>
          <w:sz w:val="20"/>
          <w:szCs w:val="20"/>
          <w:lang w:val="es-PR"/>
        </w:rPr>
      </w:pPr>
      <w:r w:rsidRPr="0014129B">
        <w:rPr>
          <w:b/>
          <w:sz w:val="20"/>
          <w:szCs w:val="20"/>
          <w:lang w:val="es-PR"/>
        </w:rPr>
        <w:t>10. ¿Qué herramienta integra recursos para escribir, ejecutar y depurar código?</w:t>
      </w:r>
    </w:p>
    <w:p w14:paraId="5BEA3A52" w14:textId="77777777" w:rsidR="00124048" w:rsidRPr="0014129B" w:rsidRDefault="0095532C">
      <w:pPr>
        <w:spacing w:after="30"/>
        <w:ind w:left="259"/>
        <w:rPr>
          <w:sz w:val="20"/>
          <w:szCs w:val="20"/>
          <w:lang w:val="es-PR"/>
        </w:rPr>
      </w:pPr>
      <w:r w:rsidRPr="00323490">
        <w:rPr>
          <w:sz w:val="20"/>
          <w:szCs w:val="20"/>
          <w:highlight w:val="yellow"/>
          <w:lang w:val="es-PR"/>
        </w:rPr>
        <w:t>A. IDE</w:t>
      </w:r>
    </w:p>
    <w:p w14:paraId="43CC4A15" w14:textId="77777777" w:rsidR="00124048" w:rsidRPr="0014129B" w:rsidRDefault="0095532C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>B. Operador</w:t>
      </w:r>
    </w:p>
    <w:p w14:paraId="0F42EFDC" w14:textId="77777777" w:rsidR="00124048" w:rsidRPr="0014129B" w:rsidRDefault="0095532C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>C. Algoritmo</w:t>
      </w:r>
    </w:p>
    <w:p w14:paraId="15F87170" w14:textId="77777777" w:rsidR="00124048" w:rsidRPr="0014129B" w:rsidRDefault="0095532C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>D. Tag</w:t>
      </w:r>
    </w:p>
    <w:p w14:paraId="77249719" w14:textId="77777777" w:rsidR="00124048" w:rsidRPr="0014129B" w:rsidRDefault="0095532C">
      <w:pPr>
        <w:spacing w:after="30"/>
        <w:rPr>
          <w:sz w:val="20"/>
          <w:szCs w:val="20"/>
          <w:lang w:val="es-PR"/>
        </w:rPr>
      </w:pPr>
      <w:r w:rsidRPr="0014129B">
        <w:rPr>
          <w:b/>
          <w:sz w:val="20"/>
          <w:szCs w:val="20"/>
          <w:lang w:val="es-PR"/>
        </w:rPr>
        <w:t>11. ¿Cuál ciclo es apropiado cuando la repetición depende de que una condición continúe siendo verdadera?</w:t>
      </w:r>
    </w:p>
    <w:p w14:paraId="51C589E0" w14:textId="77777777" w:rsidR="00124048" w:rsidRPr="0014129B" w:rsidRDefault="0095532C">
      <w:pPr>
        <w:spacing w:after="30"/>
        <w:ind w:left="259"/>
        <w:rPr>
          <w:sz w:val="20"/>
          <w:szCs w:val="20"/>
        </w:rPr>
      </w:pPr>
      <w:r w:rsidRPr="0014129B">
        <w:rPr>
          <w:sz w:val="20"/>
          <w:szCs w:val="20"/>
        </w:rPr>
        <w:t>A. if</w:t>
      </w:r>
    </w:p>
    <w:p w14:paraId="22473084" w14:textId="77777777" w:rsidR="00124048" w:rsidRPr="0014129B" w:rsidRDefault="0095532C">
      <w:pPr>
        <w:spacing w:after="30"/>
        <w:ind w:left="259"/>
        <w:rPr>
          <w:sz w:val="20"/>
          <w:szCs w:val="20"/>
        </w:rPr>
      </w:pPr>
      <w:r w:rsidRPr="0014129B">
        <w:rPr>
          <w:sz w:val="20"/>
          <w:szCs w:val="20"/>
        </w:rPr>
        <w:t>B. return</w:t>
      </w:r>
    </w:p>
    <w:p w14:paraId="201CFF23" w14:textId="77777777" w:rsidR="00124048" w:rsidRPr="0014129B" w:rsidRDefault="0095532C">
      <w:pPr>
        <w:spacing w:after="30"/>
        <w:ind w:left="259"/>
        <w:rPr>
          <w:sz w:val="20"/>
          <w:szCs w:val="20"/>
        </w:rPr>
      </w:pPr>
      <w:r w:rsidRPr="00323490">
        <w:rPr>
          <w:sz w:val="20"/>
          <w:szCs w:val="20"/>
          <w:highlight w:val="yellow"/>
        </w:rPr>
        <w:t>C. while</w:t>
      </w:r>
    </w:p>
    <w:p w14:paraId="1374AAA0" w14:textId="77777777" w:rsidR="00124048" w:rsidRPr="0014129B" w:rsidRDefault="0095532C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 xml:space="preserve">D. </w:t>
      </w:r>
      <w:proofErr w:type="spellStart"/>
      <w:r w:rsidRPr="0014129B">
        <w:rPr>
          <w:sz w:val="20"/>
          <w:szCs w:val="20"/>
          <w:lang w:val="es-PR"/>
        </w:rPr>
        <w:t>def</w:t>
      </w:r>
      <w:proofErr w:type="spellEnd"/>
    </w:p>
    <w:p w14:paraId="7DC2657B" w14:textId="77777777" w:rsidR="00124048" w:rsidRPr="0014129B" w:rsidRDefault="0095532C">
      <w:pPr>
        <w:spacing w:after="30"/>
        <w:rPr>
          <w:sz w:val="20"/>
          <w:szCs w:val="20"/>
          <w:lang w:val="es-PR"/>
        </w:rPr>
      </w:pPr>
      <w:r w:rsidRPr="0014129B">
        <w:rPr>
          <w:b/>
          <w:sz w:val="20"/>
          <w:szCs w:val="20"/>
          <w:lang w:val="es-PR"/>
        </w:rPr>
        <w:t xml:space="preserve">12. ¿Para qué se utilizó </w:t>
      </w:r>
      <w:proofErr w:type="spellStart"/>
      <w:r w:rsidRPr="0014129B">
        <w:rPr>
          <w:b/>
          <w:sz w:val="20"/>
          <w:szCs w:val="20"/>
          <w:lang w:val="es-PR"/>
        </w:rPr>
        <w:t>git</w:t>
      </w:r>
      <w:proofErr w:type="spellEnd"/>
      <w:r w:rsidRPr="0014129B">
        <w:rPr>
          <w:b/>
          <w:sz w:val="20"/>
          <w:szCs w:val="20"/>
          <w:lang w:val="es-PR"/>
        </w:rPr>
        <w:t xml:space="preserve"> </w:t>
      </w:r>
      <w:proofErr w:type="spellStart"/>
      <w:r w:rsidRPr="0014129B">
        <w:rPr>
          <w:b/>
          <w:sz w:val="20"/>
          <w:szCs w:val="20"/>
          <w:lang w:val="es-PR"/>
        </w:rPr>
        <w:t>tag</w:t>
      </w:r>
      <w:proofErr w:type="spellEnd"/>
      <w:r w:rsidRPr="0014129B">
        <w:rPr>
          <w:b/>
          <w:sz w:val="20"/>
          <w:szCs w:val="20"/>
          <w:lang w:val="es-PR"/>
        </w:rPr>
        <w:t xml:space="preserve"> en el Programa Personal Evolutivo?</w:t>
      </w:r>
    </w:p>
    <w:p w14:paraId="25BC2A14" w14:textId="77777777" w:rsidR="00124048" w:rsidRPr="0014129B" w:rsidRDefault="0095532C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>A. Para borrar el historial</w:t>
      </w:r>
    </w:p>
    <w:p w14:paraId="3EA707A0" w14:textId="77777777" w:rsidR="00124048" w:rsidRPr="0014129B" w:rsidRDefault="0095532C">
      <w:pPr>
        <w:spacing w:after="30"/>
        <w:ind w:left="259"/>
        <w:rPr>
          <w:sz w:val="20"/>
          <w:szCs w:val="20"/>
          <w:lang w:val="es-PR"/>
        </w:rPr>
      </w:pPr>
      <w:r w:rsidRPr="00323490">
        <w:rPr>
          <w:sz w:val="20"/>
          <w:szCs w:val="20"/>
          <w:highlight w:val="yellow"/>
          <w:lang w:val="es-PR"/>
        </w:rPr>
        <w:t>B. Para identificar versiones como v1.0, v2.0 y v3.0</w:t>
      </w:r>
    </w:p>
    <w:p w14:paraId="28DC4E1B" w14:textId="77777777" w:rsidR="00124048" w:rsidRPr="0014129B" w:rsidRDefault="0095532C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>C. Para ejecutar Python</w:t>
      </w:r>
    </w:p>
    <w:p w14:paraId="26AD3881" w14:textId="77777777" w:rsidR="00124048" w:rsidRPr="0014129B" w:rsidRDefault="0095532C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>D. Para convertir datos</w:t>
      </w:r>
    </w:p>
    <w:p w14:paraId="5E5D6668" w14:textId="77777777" w:rsidR="00124048" w:rsidRPr="0014129B" w:rsidRDefault="0095532C">
      <w:pPr>
        <w:spacing w:after="30"/>
        <w:rPr>
          <w:sz w:val="20"/>
          <w:szCs w:val="20"/>
          <w:lang w:val="es-PR"/>
        </w:rPr>
      </w:pPr>
      <w:r w:rsidRPr="0014129B">
        <w:rPr>
          <w:b/>
          <w:sz w:val="20"/>
          <w:szCs w:val="20"/>
          <w:lang w:val="es-PR"/>
        </w:rPr>
        <w:t xml:space="preserve">13. ¿Cuál símbolo se utiliza para asignar un valor </w:t>
      </w:r>
      <w:r w:rsidRPr="0014129B">
        <w:rPr>
          <w:b/>
          <w:sz w:val="20"/>
          <w:szCs w:val="20"/>
          <w:lang w:val="es-PR"/>
        </w:rPr>
        <w:t>a una variable?</w:t>
      </w:r>
    </w:p>
    <w:p w14:paraId="402E90CD" w14:textId="77777777" w:rsidR="00124048" w:rsidRPr="0014129B" w:rsidRDefault="0095532C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>A. ==</w:t>
      </w:r>
    </w:p>
    <w:p w14:paraId="5575ED53" w14:textId="77777777" w:rsidR="00124048" w:rsidRPr="0014129B" w:rsidRDefault="0095532C">
      <w:pPr>
        <w:spacing w:after="30"/>
        <w:ind w:left="259"/>
        <w:rPr>
          <w:sz w:val="20"/>
          <w:szCs w:val="20"/>
          <w:lang w:val="es-PR"/>
        </w:rPr>
      </w:pPr>
      <w:proofErr w:type="gramStart"/>
      <w:r w:rsidRPr="0014129B">
        <w:rPr>
          <w:sz w:val="20"/>
          <w:szCs w:val="20"/>
          <w:lang w:val="es-PR"/>
        </w:rPr>
        <w:t>B. !</w:t>
      </w:r>
      <w:proofErr w:type="gramEnd"/>
      <w:r w:rsidRPr="0014129B">
        <w:rPr>
          <w:sz w:val="20"/>
          <w:szCs w:val="20"/>
          <w:lang w:val="es-PR"/>
        </w:rPr>
        <w:t>=</w:t>
      </w:r>
    </w:p>
    <w:p w14:paraId="281E75BA" w14:textId="77777777" w:rsidR="00124048" w:rsidRPr="0014129B" w:rsidRDefault="0095532C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>C. &gt;=</w:t>
      </w:r>
    </w:p>
    <w:p w14:paraId="33971B9D" w14:textId="77777777" w:rsidR="00124048" w:rsidRPr="0014129B" w:rsidRDefault="0095532C">
      <w:pPr>
        <w:spacing w:after="30"/>
        <w:ind w:left="259"/>
        <w:rPr>
          <w:sz w:val="20"/>
          <w:szCs w:val="20"/>
          <w:lang w:val="es-PR"/>
        </w:rPr>
      </w:pPr>
      <w:r w:rsidRPr="00323490">
        <w:rPr>
          <w:sz w:val="20"/>
          <w:szCs w:val="20"/>
          <w:highlight w:val="yellow"/>
          <w:lang w:val="es-PR"/>
        </w:rPr>
        <w:t>D. =</w:t>
      </w:r>
    </w:p>
    <w:p w14:paraId="470B34F8" w14:textId="77777777" w:rsidR="00124048" w:rsidRPr="0014129B" w:rsidRDefault="0095532C">
      <w:pPr>
        <w:spacing w:after="30"/>
        <w:rPr>
          <w:sz w:val="20"/>
          <w:szCs w:val="20"/>
          <w:lang w:val="es-PR"/>
        </w:rPr>
      </w:pPr>
      <w:r w:rsidRPr="0014129B">
        <w:rPr>
          <w:b/>
          <w:sz w:val="20"/>
          <w:szCs w:val="20"/>
          <w:lang w:val="es-PR"/>
        </w:rPr>
        <w:t>14. ¿Cuál opción describe correctamente un parámetro?</w:t>
      </w:r>
    </w:p>
    <w:p w14:paraId="13FBED41" w14:textId="77777777" w:rsidR="00124048" w:rsidRPr="0014129B" w:rsidRDefault="0095532C">
      <w:pPr>
        <w:spacing w:after="30"/>
        <w:ind w:left="259"/>
        <w:rPr>
          <w:sz w:val="20"/>
          <w:szCs w:val="20"/>
          <w:lang w:val="es-PR"/>
        </w:rPr>
      </w:pPr>
      <w:r w:rsidRPr="00323490">
        <w:rPr>
          <w:sz w:val="20"/>
          <w:szCs w:val="20"/>
          <w:highlight w:val="yellow"/>
          <w:lang w:val="es-PR"/>
        </w:rPr>
        <w:t>A. El nombre definido en la función para recibir un dato</w:t>
      </w:r>
    </w:p>
    <w:p w14:paraId="42C9A450" w14:textId="77777777" w:rsidR="00124048" w:rsidRPr="0014129B" w:rsidRDefault="0095532C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>B. El valor enviado al llamar la función</w:t>
      </w:r>
    </w:p>
    <w:p w14:paraId="4CB178C3" w14:textId="77777777" w:rsidR="00124048" w:rsidRPr="0014129B" w:rsidRDefault="0095532C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>C. Una versión de Git</w:t>
      </w:r>
    </w:p>
    <w:p w14:paraId="4F72B9AA" w14:textId="77777777" w:rsidR="00124048" w:rsidRDefault="0095532C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 xml:space="preserve">D. Una condición de </w:t>
      </w:r>
      <w:proofErr w:type="spellStart"/>
      <w:r w:rsidRPr="0014129B">
        <w:rPr>
          <w:sz w:val="20"/>
          <w:szCs w:val="20"/>
          <w:lang w:val="es-PR"/>
        </w:rPr>
        <w:t>while</w:t>
      </w:r>
      <w:proofErr w:type="spellEnd"/>
    </w:p>
    <w:p w14:paraId="61A3DDCC" w14:textId="77777777" w:rsidR="00D447CC" w:rsidRDefault="00D447CC">
      <w:pPr>
        <w:spacing w:after="30"/>
        <w:ind w:left="259"/>
        <w:rPr>
          <w:sz w:val="20"/>
          <w:szCs w:val="20"/>
          <w:lang w:val="es-PR"/>
        </w:rPr>
      </w:pPr>
    </w:p>
    <w:p w14:paraId="74AD28CC" w14:textId="77777777" w:rsidR="00D447CC" w:rsidRPr="0014129B" w:rsidRDefault="00D447CC">
      <w:pPr>
        <w:spacing w:after="30"/>
        <w:ind w:left="259"/>
        <w:rPr>
          <w:sz w:val="20"/>
          <w:szCs w:val="20"/>
          <w:lang w:val="es-PR"/>
        </w:rPr>
      </w:pPr>
    </w:p>
    <w:p w14:paraId="7F498D04" w14:textId="77777777" w:rsidR="00124048" w:rsidRPr="0014129B" w:rsidRDefault="0095532C">
      <w:pPr>
        <w:spacing w:after="30"/>
        <w:rPr>
          <w:sz w:val="20"/>
          <w:szCs w:val="20"/>
          <w:lang w:val="es-PR"/>
        </w:rPr>
      </w:pPr>
      <w:r w:rsidRPr="0014129B">
        <w:rPr>
          <w:b/>
          <w:sz w:val="20"/>
          <w:szCs w:val="20"/>
          <w:lang w:val="es-PR"/>
        </w:rPr>
        <w:lastRenderedPageBreak/>
        <w:t xml:space="preserve">15. ¿Qué </w:t>
      </w:r>
      <w:r w:rsidRPr="0014129B">
        <w:rPr>
          <w:b/>
          <w:sz w:val="20"/>
          <w:szCs w:val="20"/>
          <w:lang w:val="es-PR"/>
        </w:rPr>
        <w:t>comando registra un conjunto preparado de cambios en el historial local del repositorio?</w:t>
      </w:r>
    </w:p>
    <w:p w14:paraId="43B3BFA0" w14:textId="77777777" w:rsidR="00124048" w:rsidRPr="0014129B" w:rsidRDefault="0095532C">
      <w:pPr>
        <w:spacing w:after="30"/>
        <w:ind w:left="259"/>
        <w:rPr>
          <w:sz w:val="20"/>
          <w:szCs w:val="20"/>
        </w:rPr>
      </w:pPr>
      <w:r w:rsidRPr="00323490">
        <w:rPr>
          <w:sz w:val="20"/>
          <w:szCs w:val="20"/>
          <w:highlight w:val="yellow"/>
        </w:rPr>
        <w:t>A. git commit</w:t>
      </w:r>
    </w:p>
    <w:p w14:paraId="61CB29A0" w14:textId="77777777" w:rsidR="00124048" w:rsidRPr="0014129B" w:rsidRDefault="0095532C">
      <w:pPr>
        <w:spacing w:after="30"/>
        <w:ind w:left="259"/>
        <w:rPr>
          <w:sz w:val="20"/>
          <w:szCs w:val="20"/>
        </w:rPr>
      </w:pPr>
      <w:r w:rsidRPr="0014129B">
        <w:rPr>
          <w:sz w:val="20"/>
          <w:szCs w:val="20"/>
        </w:rPr>
        <w:t>B. git push</w:t>
      </w:r>
    </w:p>
    <w:p w14:paraId="4A08CA6C" w14:textId="77777777" w:rsidR="00124048" w:rsidRPr="0014129B" w:rsidRDefault="0095532C">
      <w:pPr>
        <w:spacing w:after="30"/>
        <w:ind w:left="259"/>
        <w:rPr>
          <w:sz w:val="20"/>
          <w:szCs w:val="20"/>
          <w:lang w:val="fr-FR"/>
        </w:rPr>
      </w:pPr>
      <w:r w:rsidRPr="0014129B">
        <w:rPr>
          <w:sz w:val="20"/>
          <w:szCs w:val="20"/>
          <w:lang w:val="fr-FR"/>
        </w:rPr>
        <w:t>C. git diff</w:t>
      </w:r>
    </w:p>
    <w:p w14:paraId="4E4A6F45" w14:textId="77777777" w:rsidR="00124048" w:rsidRPr="0014129B" w:rsidRDefault="0095532C">
      <w:pPr>
        <w:spacing w:after="30"/>
        <w:ind w:left="259"/>
        <w:rPr>
          <w:sz w:val="20"/>
          <w:szCs w:val="20"/>
          <w:lang w:val="fr-FR"/>
        </w:rPr>
      </w:pPr>
      <w:r w:rsidRPr="0014129B">
        <w:rPr>
          <w:sz w:val="20"/>
          <w:szCs w:val="20"/>
          <w:lang w:val="fr-FR"/>
        </w:rPr>
        <w:t>D. git tag</w:t>
      </w:r>
    </w:p>
    <w:p w14:paraId="189B8256" w14:textId="77777777" w:rsidR="00124048" w:rsidRPr="0014129B" w:rsidRDefault="0095532C">
      <w:pPr>
        <w:spacing w:after="30"/>
        <w:rPr>
          <w:sz w:val="20"/>
          <w:szCs w:val="20"/>
          <w:lang w:val="es-PR"/>
        </w:rPr>
      </w:pPr>
      <w:r w:rsidRPr="0014129B">
        <w:rPr>
          <w:b/>
          <w:sz w:val="20"/>
          <w:szCs w:val="20"/>
          <w:lang w:val="es-PR"/>
        </w:rPr>
        <w:t>16. ¿Qué versión del Programa Personal incorporó decisiones y ciclos?</w:t>
      </w:r>
    </w:p>
    <w:p w14:paraId="20E3CFAC" w14:textId="77777777" w:rsidR="00124048" w:rsidRPr="0014129B" w:rsidRDefault="0095532C">
      <w:pPr>
        <w:spacing w:after="30"/>
        <w:ind w:left="259"/>
        <w:rPr>
          <w:sz w:val="20"/>
          <w:szCs w:val="20"/>
          <w:lang w:val="es-PR"/>
        </w:rPr>
      </w:pPr>
      <w:r w:rsidRPr="00323490">
        <w:rPr>
          <w:sz w:val="20"/>
          <w:szCs w:val="20"/>
          <w:highlight w:val="yellow"/>
          <w:lang w:val="es-PR"/>
        </w:rPr>
        <w:t>A. v3.0</w:t>
      </w:r>
    </w:p>
    <w:p w14:paraId="5EA2B653" w14:textId="77777777" w:rsidR="00124048" w:rsidRPr="0014129B" w:rsidRDefault="0095532C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>B. v2.0</w:t>
      </w:r>
    </w:p>
    <w:p w14:paraId="23397AE0" w14:textId="77777777" w:rsidR="00124048" w:rsidRPr="0014129B" w:rsidRDefault="0095532C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>C. v1.0</w:t>
      </w:r>
    </w:p>
    <w:p w14:paraId="6F2BAC5A" w14:textId="77777777" w:rsidR="00124048" w:rsidRDefault="0095532C">
      <w:pPr>
        <w:spacing w:after="30"/>
        <w:ind w:left="259"/>
        <w:rPr>
          <w:sz w:val="20"/>
          <w:szCs w:val="20"/>
          <w:lang w:val="es-PR"/>
        </w:rPr>
      </w:pPr>
      <w:r w:rsidRPr="0014129B">
        <w:rPr>
          <w:sz w:val="20"/>
          <w:szCs w:val="20"/>
          <w:lang w:val="es-PR"/>
        </w:rPr>
        <w:t>D. Ninguna</w:t>
      </w:r>
    </w:p>
    <w:p w14:paraId="3AB3B0A4" w14:textId="77777777" w:rsidR="00D447CC" w:rsidRPr="0014129B" w:rsidRDefault="00D447CC">
      <w:pPr>
        <w:spacing w:after="30"/>
        <w:ind w:left="259"/>
        <w:rPr>
          <w:sz w:val="20"/>
          <w:szCs w:val="20"/>
          <w:lang w:val="es-PR"/>
        </w:rPr>
      </w:pPr>
    </w:p>
    <w:tbl>
      <w:tblPr>
        <w:tblW w:w="0" w:type="auto"/>
        <w:jc w:val="center"/>
        <w:shd w:val="clear" w:color="auto" w:fill="1F497D" w:themeFill="text2"/>
        <w:tblLayout w:type="fixed"/>
        <w:tblLook w:val="04A0" w:firstRow="1" w:lastRow="0" w:firstColumn="1" w:lastColumn="0" w:noHBand="0" w:noVBand="1"/>
      </w:tblPr>
      <w:tblGrid>
        <w:gridCol w:w="10656"/>
      </w:tblGrid>
      <w:tr w:rsidR="00124048" w:rsidRPr="0014129B" w14:paraId="3D03A6BC" w14:textId="77777777" w:rsidTr="009956B7">
        <w:trPr>
          <w:cantSplit/>
          <w:jc w:val="center"/>
        </w:trPr>
        <w:tc>
          <w:tcPr>
            <w:tcW w:w="10656" w:type="dxa"/>
            <w:tcBorders>
              <w:top w:val="single" w:sz="2" w:space="0" w:color="23647A"/>
              <w:left w:val="single" w:sz="2" w:space="0" w:color="23647A"/>
              <w:bottom w:val="single" w:sz="2" w:space="0" w:color="23647A"/>
              <w:right w:val="single" w:sz="2" w:space="0" w:color="23647A"/>
            </w:tcBorders>
            <w:shd w:val="clear" w:color="auto" w:fill="1F497D" w:themeFill="text2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97FF5BF" w14:textId="25D08F0B" w:rsidR="00124048" w:rsidRPr="0014129B" w:rsidRDefault="009956B7">
            <w:pPr>
              <w:rPr>
                <w:sz w:val="22"/>
              </w:rPr>
            </w:pPr>
            <w:r w:rsidRPr="0014129B">
              <w:rPr>
                <w:b/>
                <w:color w:val="FFFFFF"/>
                <w:sz w:val="22"/>
              </w:rPr>
              <w:t>CIERTO O FALSO · 8 PUNTOS</w:t>
            </w:r>
          </w:p>
        </w:tc>
      </w:tr>
    </w:tbl>
    <w:p w14:paraId="502047FF" w14:textId="6F25E9DD" w:rsidR="00124048" w:rsidRPr="0014129B" w:rsidRDefault="0095532C">
      <w:pPr>
        <w:spacing w:after="30"/>
        <w:rPr>
          <w:sz w:val="22"/>
          <w:lang w:val="es-PR"/>
        </w:rPr>
      </w:pPr>
      <w:r w:rsidRPr="0014129B">
        <w:rPr>
          <w:b/>
          <w:sz w:val="22"/>
          <w:lang w:val="es-PR"/>
        </w:rPr>
        <w:t xml:space="preserve">Indica </w:t>
      </w:r>
      <w:r w:rsidR="009956B7" w:rsidRPr="0014129B">
        <w:rPr>
          <w:b/>
          <w:sz w:val="22"/>
          <w:lang w:val="es-PR"/>
        </w:rPr>
        <w:t>C</w:t>
      </w:r>
      <w:r w:rsidRPr="0014129B">
        <w:rPr>
          <w:b/>
          <w:sz w:val="22"/>
          <w:lang w:val="es-PR"/>
        </w:rPr>
        <w:t xml:space="preserve"> o F. (2 puntos cada una)</w:t>
      </w:r>
    </w:p>
    <w:p w14:paraId="0176E957" w14:textId="195A68F7" w:rsidR="00124048" w:rsidRPr="0014129B" w:rsidRDefault="0095532C">
      <w:pPr>
        <w:spacing w:after="30"/>
        <w:rPr>
          <w:sz w:val="20"/>
          <w:szCs w:val="20"/>
          <w:lang w:val="es-PR"/>
        </w:rPr>
      </w:pPr>
      <w:r w:rsidRPr="0014129B">
        <w:rPr>
          <w:b/>
          <w:sz w:val="20"/>
          <w:szCs w:val="20"/>
          <w:lang w:val="es-PR"/>
        </w:rPr>
        <w:t xml:space="preserve">17. Un ciclo </w:t>
      </w:r>
      <w:proofErr w:type="spellStart"/>
      <w:r w:rsidRPr="0014129B">
        <w:rPr>
          <w:b/>
          <w:sz w:val="20"/>
          <w:szCs w:val="20"/>
          <w:lang w:val="es-PR"/>
        </w:rPr>
        <w:t>while</w:t>
      </w:r>
      <w:proofErr w:type="spellEnd"/>
      <w:r w:rsidRPr="0014129B">
        <w:rPr>
          <w:b/>
          <w:sz w:val="20"/>
          <w:szCs w:val="20"/>
          <w:lang w:val="es-PR"/>
        </w:rPr>
        <w:t xml:space="preserve"> puede convertirse en infinito si su condición nunca cambia hacia una salida.  </w:t>
      </w:r>
      <w:r w:rsidR="009956B7" w:rsidRPr="0014129B">
        <w:rPr>
          <w:b/>
          <w:sz w:val="20"/>
          <w:szCs w:val="20"/>
          <w:lang w:val="es-PR"/>
        </w:rPr>
        <w:t>____</w:t>
      </w:r>
      <w:r w:rsidR="00323490">
        <w:rPr>
          <w:b/>
          <w:sz w:val="20"/>
          <w:szCs w:val="20"/>
          <w:lang w:val="es-PR"/>
        </w:rPr>
        <w:t>C</w:t>
      </w:r>
      <w:r w:rsidR="009956B7" w:rsidRPr="0014129B">
        <w:rPr>
          <w:b/>
          <w:sz w:val="20"/>
          <w:szCs w:val="20"/>
          <w:lang w:val="es-PR"/>
        </w:rPr>
        <w:t>_</w:t>
      </w:r>
    </w:p>
    <w:p w14:paraId="49E27111" w14:textId="7A833928" w:rsidR="00124048" w:rsidRPr="0014129B" w:rsidRDefault="00124048">
      <w:pPr>
        <w:spacing w:after="30" w:line="204" w:lineRule="auto"/>
        <w:rPr>
          <w:sz w:val="20"/>
          <w:szCs w:val="20"/>
          <w:lang w:val="es-PR"/>
        </w:rPr>
      </w:pPr>
    </w:p>
    <w:p w14:paraId="0F187771" w14:textId="3C79904A" w:rsidR="00124048" w:rsidRPr="0014129B" w:rsidRDefault="0095532C">
      <w:pPr>
        <w:spacing w:after="30"/>
        <w:rPr>
          <w:b/>
          <w:sz w:val="20"/>
          <w:szCs w:val="20"/>
          <w:lang w:val="es-PR"/>
        </w:rPr>
      </w:pPr>
      <w:r w:rsidRPr="0014129B">
        <w:rPr>
          <w:b/>
          <w:sz w:val="20"/>
          <w:szCs w:val="20"/>
          <w:lang w:val="es-PR"/>
        </w:rPr>
        <w:t xml:space="preserve">18. </w:t>
      </w:r>
      <w:proofErr w:type="spellStart"/>
      <w:r w:rsidRPr="0014129B">
        <w:rPr>
          <w:b/>
          <w:sz w:val="20"/>
          <w:szCs w:val="20"/>
          <w:lang w:val="es-PR"/>
        </w:rPr>
        <w:t>git</w:t>
      </w:r>
      <w:proofErr w:type="spellEnd"/>
      <w:r w:rsidRPr="0014129B">
        <w:rPr>
          <w:b/>
          <w:sz w:val="20"/>
          <w:szCs w:val="20"/>
          <w:lang w:val="es-PR"/>
        </w:rPr>
        <w:t xml:space="preserve"> </w:t>
      </w:r>
      <w:proofErr w:type="spellStart"/>
      <w:r w:rsidRPr="0014129B">
        <w:rPr>
          <w:b/>
          <w:sz w:val="20"/>
          <w:szCs w:val="20"/>
          <w:lang w:val="es-PR"/>
        </w:rPr>
        <w:t>push</w:t>
      </w:r>
      <w:proofErr w:type="spellEnd"/>
      <w:r w:rsidRPr="0014129B">
        <w:rPr>
          <w:b/>
          <w:sz w:val="20"/>
          <w:szCs w:val="20"/>
          <w:lang w:val="es-PR"/>
        </w:rPr>
        <w:t xml:space="preserve"> crea automáticamente un </w:t>
      </w:r>
      <w:proofErr w:type="spellStart"/>
      <w:proofErr w:type="gramStart"/>
      <w:r w:rsidRPr="0014129B">
        <w:rPr>
          <w:b/>
          <w:sz w:val="20"/>
          <w:szCs w:val="20"/>
          <w:lang w:val="es-PR"/>
        </w:rPr>
        <w:t>commit</w:t>
      </w:r>
      <w:proofErr w:type="spellEnd"/>
      <w:proofErr w:type="gramEnd"/>
      <w:r w:rsidRPr="0014129B">
        <w:rPr>
          <w:b/>
          <w:sz w:val="20"/>
          <w:szCs w:val="20"/>
          <w:lang w:val="es-PR"/>
        </w:rPr>
        <w:t xml:space="preserve"> aunque no se haya ejecutado </w:t>
      </w:r>
      <w:proofErr w:type="spellStart"/>
      <w:r w:rsidRPr="0014129B">
        <w:rPr>
          <w:b/>
          <w:sz w:val="20"/>
          <w:szCs w:val="20"/>
          <w:lang w:val="es-PR"/>
        </w:rPr>
        <w:t>git</w:t>
      </w:r>
      <w:proofErr w:type="spellEnd"/>
      <w:r w:rsidRPr="0014129B">
        <w:rPr>
          <w:b/>
          <w:sz w:val="20"/>
          <w:szCs w:val="20"/>
          <w:lang w:val="es-PR"/>
        </w:rPr>
        <w:t xml:space="preserve"> </w:t>
      </w:r>
      <w:proofErr w:type="spellStart"/>
      <w:r w:rsidRPr="0014129B">
        <w:rPr>
          <w:b/>
          <w:sz w:val="20"/>
          <w:szCs w:val="20"/>
          <w:lang w:val="es-PR"/>
        </w:rPr>
        <w:t>commit</w:t>
      </w:r>
      <w:proofErr w:type="spellEnd"/>
      <w:r w:rsidRPr="0014129B">
        <w:rPr>
          <w:b/>
          <w:sz w:val="20"/>
          <w:szCs w:val="20"/>
          <w:lang w:val="es-PR"/>
        </w:rPr>
        <w:t xml:space="preserve">. </w:t>
      </w:r>
      <w:r w:rsidR="009956B7" w:rsidRPr="0014129B">
        <w:rPr>
          <w:b/>
          <w:sz w:val="20"/>
          <w:szCs w:val="20"/>
          <w:lang w:val="es-PR"/>
        </w:rPr>
        <w:t>___</w:t>
      </w:r>
      <w:r w:rsidR="00323490">
        <w:rPr>
          <w:b/>
          <w:sz w:val="20"/>
          <w:szCs w:val="20"/>
          <w:lang w:val="es-PR"/>
        </w:rPr>
        <w:t>F</w:t>
      </w:r>
      <w:r w:rsidR="009956B7" w:rsidRPr="0014129B">
        <w:rPr>
          <w:b/>
          <w:sz w:val="20"/>
          <w:szCs w:val="20"/>
          <w:lang w:val="es-PR"/>
        </w:rPr>
        <w:t>__</w:t>
      </w:r>
    </w:p>
    <w:p w14:paraId="569638B6" w14:textId="77777777" w:rsidR="009956B7" w:rsidRPr="0014129B" w:rsidRDefault="009956B7">
      <w:pPr>
        <w:spacing w:after="30"/>
        <w:rPr>
          <w:sz w:val="20"/>
          <w:szCs w:val="20"/>
          <w:lang w:val="es-PR"/>
        </w:rPr>
      </w:pPr>
    </w:p>
    <w:p w14:paraId="0CDF02C8" w14:textId="1EA14871" w:rsidR="00124048" w:rsidRPr="0014129B" w:rsidRDefault="0095532C">
      <w:pPr>
        <w:spacing w:after="30"/>
        <w:rPr>
          <w:b/>
          <w:sz w:val="20"/>
          <w:szCs w:val="20"/>
          <w:lang w:val="es-PR"/>
        </w:rPr>
      </w:pPr>
      <w:r w:rsidRPr="0014129B">
        <w:rPr>
          <w:b/>
          <w:sz w:val="20"/>
          <w:szCs w:val="20"/>
          <w:lang w:val="es-PR"/>
        </w:rPr>
        <w:t xml:space="preserve">19. Una función puede realizar una </w:t>
      </w:r>
      <w:r w:rsidR="009956B7" w:rsidRPr="0014129B">
        <w:rPr>
          <w:b/>
          <w:sz w:val="20"/>
          <w:szCs w:val="20"/>
          <w:lang w:val="es-PR"/>
        </w:rPr>
        <w:t>acción,</w:t>
      </w:r>
      <w:r w:rsidRPr="0014129B">
        <w:rPr>
          <w:b/>
          <w:sz w:val="20"/>
          <w:szCs w:val="20"/>
          <w:lang w:val="es-PR"/>
        </w:rPr>
        <w:t xml:space="preserve"> aunque no tenga un </w:t>
      </w:r>
      <w:proofErr w:type="spellStart"/>
      <w:r w:rsidRPr="0014129B">
        <w:rPr>
          <w:b/>
          <w:sz w:val="20"/>
          <w:szCs w:val="20"/>
          <w:lang w:val="es-PR"/>
        </w:rPr>
        <w:t>return</w:t>
      </w:r>
      <w:proofErr w:type="spellEnd"/>
      <w:r w:rsidRPr="0014129B">
        <w:rPr>
          <w:b/>
          <w:sz w:val="20"/>
          <w:szCs w:val="20"/>
          <w:lang w:val="es-PR"/>
        </w:rPr>
        <w:t xml:space="preserve"> explícito. </w:t>
      </w:r>
      <w:r w:rsidR="009956B7" w:rsidRPr="0014129B">
        <w:rPr>
          <w:b/>
          <w:sz w:val="20"/>
          <w:szCs w:val="20"/>
          <w:lang w:val="es-PR"/>
        </w:rPr>
        <w:t>____</w:t>
      </w:r>
      <w:r w:rsidR="00323490">
        <w:rPr>
          <w:b/>
          <w:sz w:val="20"/>
          <w:szCs w:val="20"/>
          <w:lang w:val="es-PR"/>
        </w:rPr>
        <w:t>F</w:t>
      </w:r>
      <w:r w:rsidR="009956B7" w:rsidRPr="0014129B">
        <w:rPr>
          <w:b/>
          <w:sz w:val="20"/>
          <w:szCs w:val="20"/>
          <w:lang w:val="es-PR"/>
        </w:rPr>
        <w:t>__</w:t>
      </w:r>
    </w:p>
    <w:p w14:paraId="68296ADF" w14:textId="77777777" w:rsidR="009956B7" w:rsidRPr="0014129B" w:rsidRDefault="009956B7">
      <w:pPr>
        <w:spacing w:after="30"/>
        <w:rPr>
          <w:sz w:val="20"/>
          <w:szCs w:val="20"/>
          <w:lang w:val="es-PR"/>
        </w:rPr>
      </w:pPr>
    </w:p>
    <w:p w14:paraId="0BBE62C3" w14:textId="2C64DD8F" w:rsidR="00124048" w:rsidRPr="0014129B" w:rsidRDefault="0095532C">
      <w:pPr>
        <w:spacing w:after="30"/>
        <w:rPr>
          <w:sz w:val="20"/>
          <w:szCs w:val="20"/>
          <w:lang w:val="es-PR"/>
        </w:rPr>
      </w:pPr>
      <w:r w:rsidRPr="0014129B">
        <w:rPr>
          <w:b/>
          <w:sz w:val="20"/>
          <w:szCs w:val="20"/>
          <w:lang w:val="es-PR"/>
        </w:rPr>
        <w:t xml:space="preserve">20. Una constante escrita en MAYÚSCULAS queda protegida por Python y no puede modificarse.  </w:t>
      </w:r>
      <w:r w:rsidR="009956B7" w:rsidRPr="0014129B">
        <w:rPr>
          <w:b/>
          <w:sz w:val="20"/>
          <w:szCs w:val="20"/>
          <w:lang w:val="es-PR"/>
        </w:rPr>
        <w:t>__</w:t>
      </w:r>
      <w:r w:rsidR="00323490">
        <w:rPr>
          <w:b/>
          <w:sz w:val="20"/>
          <w:szCs w:val="20"/>
          <w:lang w:val="es-PR"/>
        </w:rPr>
        <w:t>C</w:t>
      </w:r>
      <w:r w:rsidR="009956B7" w:rsidRPr="0014129B">
        <w:rPr>
          <w:b/>
          <w:sz w:val="20"/>
          <w:szCs w:val="20"/>
          <w:lang w:val="es-PR"/>
        </w:rPr>
        <w:t>____</w:t>
      </w:r>
    </w:p>
    <w:p w14:paraId="21DF82A5" w14:textId="422ED08B" w:rsidR="00124048" w:rsidRPr="0014129B" w:rsidRDefault="00124048">
      <w:pPr>
        <w:spacing w:after="30" w:line="204" w:lineRule="auto"/>
        <w:rPr>
          <w:sz w:val="20"/>
          <w:szCs w:val="20"/>
        </w:rPr>
      </w:pPr>
    </w:p>
    <w:tbl>
      <w:tblPr>
        <w:tblW w:w="0" w:type="auto"/>
        <w:jc w:val="center"/>
        <w:shd w:val="clear" w:color="auto" w:fill="1F497D" w:themeFill="text2"/>
        <w:tblLayout w:type="fixed"/>
        <w:tblLook w:val="04A0" w:firstRow="1" w:lastRow="0" w:firstColumn="1" w:lastColumn="0" w:noHBand="0" w:noVBand="1"/>
      </w:tblPr>
      <w:tblGrid>
        <w:gridCol w:w="10656"/>
      </w:tblGrid>
      <w:tr w:rsidR="00124048" w:rsidRPr="0014129B" w14:paraId="24738AD5" w14:textId="77777777" w:rsidTr="009956B7">
        <w:trPr>
          <w:cantSplit/>
          <w:jc w:val="center"/>
        </w:trPr>
        <w:tc>
          <w:tcPr>
            <w:tcW w:w="10656" w:type="dxa"/>
            <w:tcBorders>
              <w:top w:val="single" w:sz="2" w:space="0" w:color="23647A"/>
              <w:left w:val="single" w:sz="2" w:space="0" w:color="23647A"/>
              <w:bottom w:val="single" w:sz="2" w:space="0" w:color="23647A"/>
              <w:right w:val="single" w:sz="2" w:space="0" w:color="23647A"/>
            </w:tcBorders>
            <w:shd w:val="clear" w:color="auto" w:fill="1F497D" w:themeFill="text2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6A3C970" w14:textId="77777777" w:rsidR="00124048" w:rsidRPr="0014129B" w:rsidRDefault="0095532C">
            <w:pPr>
              <w:rPr>
                <w:sz w:val="22"/>
              </w:rPr>
            </w:pPr>
            <w:r w:rsidRPr="0014129B">
              <w:rPr>
                <w:b/>
                <w:color w:val="FFFFFF"/>
                <w:sz w:val="22"/>
              </w:rPr>
              <w:t>RESPUESTA CORTA · 16 PUNTOS</w:t>
            </w:r>
          </w:p>
        </w:tc>
      </w:tr>
    </w:tbl>
    <w:p w14:paraId="7FA1C93E" w14:textId="77777777" w:rsidR="00124048" w:rsidRPr="0014129B" w:rsidRDefault="0095532C">
      <w:pPr>
        <w:spacing w:after="30"/>
        <w:rPr>
          <w:sz w:val="22"/>
          <w:lang w:val="es-PR"/>
        </w:rPr>
      </w:pPr>
      <w:r w:rsidRPr="0014129B">
        <w:rPr>
          <w:b/>
          <w:sz w:val="22"/>
          <w:lang w:val="es-PR"/>
        </w:rPr>
        <w:t>Responde de forma breve y precisa. (4 p</w:t>
      </w:r>
      <w:r w:rsidRPr="0014129B">
        <w:rPr>
          <w:b/>
          <w:sz w:val="22"/>
          <w:lang w:val="es-PR"/>
        </w:rPr>
        <w:t>untos cada una)</w:t>
      </w:r>
    </w:p>
    <w:p w14:paraId="7CB254BE" w14:textId="77777777" w:rsidR="00124048" w:rsidRPr="0014129B" w:rsidRDefault="0095532C">
      <w:pPr>
        <w:spacing w:after="30"/>
        <w:rPr>
          <w:b/>
          <w:sz w:val="20"/>
          <w:szCs w:val="20"/>
          <w:lang w:val="es-PR"/>
        </w:rPr>
      </w:pPr>
      <w:r w:rsidRPr="0014129B">
        <w:rPr>
          <w:b/>
          <w:sz w:val="20"/>
          <w:szCs w:val="20"/>
          <w:lang w:val="es-PR"/>
        </w:rPr>
        <w:t>21. Explica la diferencia entre parámetro y argumento.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538"/>
      </w:tblGrid>
      <w:tr w:rsidR="009956B7" w:rsidRPr="001609D8" w14:paraId="1377475D" w14:textId="77777777" w:rsidTr="009956B7">
        <w:tc>
          <w:tcPr>
            <w:tcW w:w="10620" w:type="dxa"/>
          </w:tcPr>
          <w:p w14:paraId="278136E8" w14:textId="06261ED3" w:rsidR="009956B7" w:rsidRPr="0014129B" w:rsidRDefault="001875B8">
            <w:pPr>
              <w:spacing w:after="30"/>
              <w:rPr>
                <w:sz w:val="20"/>
                <w:szCs w:val="20"/>
                <w:lang w:val="es-PR"/>
              </w:rPr>
            </w:pPr>
            <w:r>
              <w:rPr>
                <w:sz w:val="20"/>
                <w:szCs w:val="20"/>
                <w:lang w:val="es-PR"/>
              </w:rPr>
              <w:t>La diferencia es que el parámetro nombra la función y el argumento pasa a llamarla.</w:t>
            </w:r>
          </w:p>
          <w:p w14:paraId="3D4643EA" w14:textId="77777777" w:rsidR="009956B7" w:rsidRPr="0014129B" w:rsidRDefault="009956B7">
            <w:pPr>
              <w:spacing w:after="30"/>
              <w:rPr>
                <w:sz w:val="20"/>
                <w:szCs w:val="20"/>
                <w:lang w:val="es-PR"/>
              </w:rPr>
            </w:pPr>
          </w:p>
          <w:p w14:paraId="0D63BC81" w14:textId="77777777" w:rsidR="009956B7" w:rsidRPr="0014129B" w:rsidRDefault="009956B7">
            <w:pPr>
              <w:spacing w:after="30"/>
              <w:rPr>
                <w:sz w:val="20"/>
                <w:szCs w:val="20"/>
                <w:lang w:val="es-PR"/>
              </w:rPr>
            </w:pPr>
          </w:p>
          <w:p w14:paraId="2043BC90" w14:textId="77777777" w:rsidR="009956B7" w:rsidRPr="0014129B" w:rsidRDefault="009956B7">
            <w:pPr>
              <w:spacing w:after="30"/>
              <w:rPr>
                <w:sz w:val="20"/>
                <w:szCs w:val="20"/>
                <w:lang w:val="es-PR"/>
              </w:rPr>
            </w:pPr>
          </w:p>
          <w:p w14:paraId="0A69AF50" w14:textId="77777777" w:rsidR="009956B7" w:rsidRPr="0014129B" w:rsidRDefault="009956B7">
            <w:pPr>
              <w:spacing w:after="30"/>
              <w:rPr>
                <w:sz w:val="20"/>
                <w:szCs w:val="20"/>
                <w:lang w:val="es-PR"/>
              </w:rPr>
            </w:pPr>
          </w:p>
        </w:tc>
      </w:tr>
    </w:tbl>
    <w:p w14:paraId="434C049A" w14:textId="77777777" w:rsidR="009956B7" w:rsidRPr="0014129B" w:rsidRDefault="009956B7">
      <w:pPr>
        <w:spacing w:after="30"/>
        <w:rPr>
          <w:sz w:val="20"/>
          <w:szCs w:val="20"/>
          <w:lang w:val="es-PR"/>
        </w:rPr>
      </w:pPr>
    </w:p>
    <w:p w14:paraId="3BC8CB79" w14:textId="77777777" w:rsidR="00124048" w:rsidRPr="0014129B" w:rsidRDefault="0095532C">
      <w:pPr>
        <w:spacing w:after="30"/>
        <w:rPr>
          <w:sz w:val="20"/>
          <w:szCs w:val="20"/>
          <w:lang w:val="es-PR"/>
        </w:rPr>
      </w:pPr>
      <w:r w:rsidRPr="0014129B">
        <w:rPr>
          <w:b/>
          <w:sz w:val="20"/>
          <w:szCs w:val="20"/>
          <w:lang w:val="es-PR"/>
        </w:rPr>
        <w:t>22. Explica la diferencia entre = y == en Python.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538"/>
      </w:tblGrid>
      <w:tr w:rsidR="009956B7" w:rsidRPr="001609D8" w14:paraId="06A59D88" w14:textId="77777777" w:rsidTr="009956B7">
        <w:tc>
          <w:tcPr>
            <w:tcW w:w="10620" w:type="dxa"/>
          </w:tcPr>
          <w:p w14:paraId="72F5C9AE" w14:textId="77777777" w:rsidR="009956B7" w:rsidRPr="0014129B" w:rsidRDefault="009956B7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755522AE" w14:textId="612A7954" w:rsidR="009956B7" w:rsidRPr="0014129B" w:rsidRDefault="00CC74BC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  <w:r>
              <w:rPr>
                <w:sz w:val="20"/>
                <w:szCs w:val="20"/>
                <w:lang w:val="es-PR"/>
              </w:rPr>
              <w:t xml:space="preserve"> Diferencia </w:t>
            </w:r>
            <w:r w:rsidR="00EA5D93">
              <w:rPr>
                <w:sz w:val="20"/>
                <w:szCs w:val="20"/>
                <w:lang w:val="es-PR"/>
              </w:rPr>
              <w:t xml:space="preserve">es que el = es para asignar un valor y el == </w:t>
            </w:r>
            <w:proofErr w:type="spellStart"/>
            <w:r w:rsidR="00EA5D93">
              <w:rPr>
                <w:sz w:val="20"/>
                <w:szCs w:val="20"/>
                <w:lang w:val="es-PR"/>
              </w:rPr>
              <w:t>evalua</w:t>
            </w:r>
            <w:proofErr w:type="spellEnd"/>
            <w:r w:rsidR="00EA5D93">
              <w:rPr>
                <w:sz w:val="20"/>
                <w:szCs w:val="20"/>
                <w:lang w:val="es-PR"/>
              </w:rPr>
              <w:t xml:space="preserve"> dos valores que son iguales.</w:t>
            </w:r>
          </w:p>
          <w:p w14:paraId="1E571E91" w14:textId="77777777" w:rsidR="009956B7" w:rsidRPr="0014129B" w:rsidRDefault="009956B7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1D579596" w14:textId="77777777" w:rsidR="009956B7" w:rsidRPr="0014129B" w:rsidRDefault="009956B7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0EEAA092" w14:textId="77777777" w:rsidR="009956B7" w:rsidRPr="0014129B" w:rsidRDefault="009956B7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321FBD15" w14:textId="77777777" w:rsidR="009956B7" w:rsidRPr="0014129B" w:rsidRDefault="009956B7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</w:tc>
      </w:tr>
    </w:tbl>
    <w:p w14:paraId="2132A392" w14:textId="3DCAE2D4" w:rsidR="00124048" w:rsidRPr="0014129B" w:rsidRDefault="00124048">
      <w:pPr>
        <w:spacing w:after="30" w:line="204" w:lineRule="auto"/>
        <w:rPr>
          <w:sz w:val="20"/>
          <w:szCs w:val="20"/>
          <w:lang w:val="es-PR"/>
        </w:rPr>
      </w:pPr>
    </w:p>
    <w:p w14:paraId="2B8198F1" w14:textId="77777777" w:rsidR="00124048" w:rsidRPr="0014129B" w:rsidRDefault="0095532C">
      <w:pPr>
        <w:spacing w:after="30"/>
        <w:rPr>
          <w:b/>
          <w:sz w:val="20"/>
          <w:szCs w:val="20"/>
          <w:lang w:val="es-PR"/>
        </w:rPr>
      </w:pPr>
      <w:r w:rsidRPr="0014129B">
        <w:rPr>
          <w:b/>
          <w:sz w:val="20"/>
          <w:szCs w:val="20"/>
          <w:lang w:val="es-PR"/>
        </w:rPr>
        <w:t>23. ¿Qué ventaja obtiene un programa cuando se divide en funciones?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538"/>
      </w:tblGrid>
      <w:tr w:rsidR="009956B7" w:rsidRPr="001609D8" w14:paraId="31DCD121" w14:textId="77777777" w:rsidTr="009956B7">
        <w:tc>
          <w:tcPr>
            <w:tcW w:w="10620" w:type="dxa"/>
          </w:tcPr>
          <w:p w14:paraId="0134F00D" w14:textId="77777777" w:rsidR="009956B7" w:rsidRPr="0014129B" w:rsidRDefault="009956B7">
            <w:pPr>
              <w:spacing w:after="30"/>
              <w:rPr>
                <w:sz w:val="20"/>
                <w:szCs w:val="20"/>
                <w:lang w:val="es-PR"/>
              </w:rPr>
            </w:pPr>
          </w:p>
          <w:p w14:paraId="34F626C0" w14:textId="09C22A54" w:rsidR="009956B7" w:rsidRPr="0014129B" w:rsidRDefault="00EA5D93">
            <w:pPr>
              <w:spacing w:after="30"/>
              <w:rPr>
                <w:sz w:val="20"/>
                <w:szCs w:val="20"/>
                <w:lang w:val="es-PR"/>
              </w:rPr>
            </w:pPr>
            <w:r>
              <w:rPr>
                <w:sz w:val="20"/>
                <w:szCs w:val="20"/>
                <w:lang w:val="es-PR"/>
              </w:rPr>
              <w:t xml:space="preserve">Mejora de Organización, de lectura, de prueba y de </w:t>
            </w:r>
            <w:proofErr w:type="spellStart"/>
            <w:r>
              <w:rPr>
                <w:sz w:val="20"/>
                <w:szCs w:val="20"/>
                <w:lang w:val="es-PR"/>
              </w:rPr>
              <w:t>reutilizacion</w:t>
            </w:r>
            <w:proofErr w:type="spellEnd"/>
          </w:p>
          <w:p w14:paraId="50D7A3E5" w14:textId="58563A62" w:rsidR="009956B7" w:rsidRPr="0014129B" w:rsidRDefault="009956B7">
            <w:pPr>
              <w:spacing w:after="30"/>
              <w:rPr>
                <w:sz w:val="20"/>
                <w:szCs w:val="20"/>
                <w:lang w:val="es-PR"/>
              </w:rPr>
            </w:pPr>
          </w:p>
          <w:p w14:paraId="48F5D383" w14:textId="77777777" w:rsidR="009956B7" w:rsidRPr="0014129B" w:rsidRDefault="009956B7">
            <w:pPr>
              <w:spacing w:after="30"/>
              <w:rPr>
                <w:sz w:val="20"/>
                <w:szCs w:val="20"/>
                <w:lang w:val="es-PR"/>
              </w:rPr>
            </w:pPr>
          </w:p>
          <w:p w14:paraId="7C379925" w14:textId="77777777" w:rsidR="009956B7" w:rsidRPr="0014129B" w:rsidRDefault="009956B7">
            <w:pPr>
              <w:spacing w:after="30"/>
              <w:rPr>
                <w:sz w:val="20"/>
                <w:szCs w:val="20"/>
                <w:lang w:val="es-PR"/>
              </w:rPr>
            </w:pPr>
          </w:p>
          <w:p w14:paraId="620340E1" w14:textId="77777777" w:rsidR="009956B7" w:rsidRPr="0014129B" w:rsidRDefault="009956B7">
            <w:pPr>
              <w:spacing w:after="30"/>
              <w:rPr>
                <w:sz w:val="20"/>
                <w:szCs w:val="20"/>
                <w:lang w:val="es-PR"/>
              </w:rPr>
            </w:pPr>
          </w:p>
        </w:tc>
      </w:tr>
    </w:tbl>
    <w:p w14:paraId="1D0A757C" w14:textId="77777777" w:rsidR="009956B7" w:rsidRDefault="009956B7">
      <w:pPr>
        <w:spacing w:after="30"/>
        <w:rPr>
          <w:sz w:val="20"/>
          <w:szCs w:val="20"/>
          <w:lang w:val="es-PR"/>
        </w:rPr>
      </w:pPr>
    </w:p>
    <w:p w14:paraId="1710B63A" w14:textId="77777777" w:rsidR="00D447CC" w:rsidRDefault="00D447CC">
      <w:pPr>
        <w:spacing w:after="30"/>
        <w:rPr>
          <w:sz w:val="20"/>
          <w:szCs w:val="20"/>
          <w:lang w:val="es-PR"/>
        </w:rPr>
      </w:pPr>
    </w:p>
    <w:p w14:paraId="5ACBEB93" w14:textId="77777777" w:rsidR="00D447CC" w:rsidRPr="0014129B" w:rsidRDefault="00D447CC">
      <w:pPr>
        <w:spacing w:after="30"/>
        <w:rPr>
          <w:sz w:val="20"/>
          <w:szCs w:val="20"/>
          <w:lang w:val="es-PR"/>
        </w:rPr>
      </w:pPr>
    </w:p>
    <w:p w14:paraId="7153AEDD" w14:textId="77777777" w:rsidR="00124048" w:rsidRPr="0014129B" w:rsidRDefault="0095532C">
      <w:pPr>
        <w:spacing w:after="30"/>
        <w:rPr>
          <w:sz w:val="20"/>
          <w:szCs w:val="20"/>
          <w:lang w:val="es-PR"/>
        </w:rPr>
      </w:pPr>
      <w:r w:rsidRPr="0014129B">
        <w:rPr>
          <w:b/>
          <w:sz w:val="20"/>
          <w:szCs w:val="20"/>
          <w:lang w:val="es-PR"/>
        </w:rPr>
        <w:lastRenderedPageBreak/>
        <w:t xml:space="preserve">24. Explica por qué en el Programa Personal Evolutivo se utilizó el mismo repositorio y qué función cumplen los </w:t>
      </w:r>
      <w:proofErr w:type="spellStart"/>
      <w:r w:rsidRPr="0014129B">
        <w:rPr>
          <w:b/>
          <w:sz w:val="20"/>
          <w:szCs w:val="20"/>
          <w:lang w:val="es-PR"/>
        </w:rPr>
        <w:t>commits</w:t>
      </w:r>
      <w:proofErr w:type="spellEnd"/>
      <w:r w:rsidRPr="0014129B">
        <w:rPr>
          <w:b/>
          <w:sz w:val="20"/>
          <w:szCs w:val="20"/>
          <w:lang w:val="es-PR"/>
        </w:rPr>
        <w:t xml:space="preserve"> y las etiquetas de versión.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538"/>
      </w:tblGrid>
      <w:tr w:rsidR="009956B7" w:rsidRPr="001609D8" w14:paraId="32C2465A" w14:textId="77777777" w:rsidTr="009956B7">
        <w:tc>
          <w:tcPr>
            <w:tcW w:w="10620" w:type="dxa"/>
          </w:tcPr>
          <w:p w14:paraId="4B0FAB23" w14:textId="77777777" w:rsidR="009956B7" w:rsidRPr="00D447CC" w:rsidRDefault="009956B7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33EE29FC" w14:textId="674E9D3C" w:rsidR="009956B7" w:rsidRPr="00DB4715" w:rsidRDefault="00DB4715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  <w:r>
              <w:rPr>
                <w:sz w:val="20"/>
                <w:szCs w:val="20"/>
                <w:lang w:val="es-PR"/>
              </w:rPr>
              <w:t xml:space="preserve">En el programa evolutivo se volvió a utilizar el mismo repositorio para poder añadirle </w:t>
            </w:r>
            <w:proofErr w:type="spellStart"/>
            <w:r>
              <w:rPr>
                <w:sz w:val="20"/>
                <w:szCs w:val="20"/>
                <w:lang w:val="es-PR"/>
              </w:rPr>
              <w:t>mas</w:t>
            </w:r>
            <w:proofErr w:type="spellEnd"/>
            <w:r>
              <w:rPr>
                <w:sz w:val="20"/>
                <w:szCs w:val="20"/>
                <w:lang w:val="es-PR"/>
              </w:rPr>
              <w:t xml:space="preserve"> cosas como los </w:t>
            </w:r>
            <w:proofErr w:type="spellStart"/>
            <w:r>
              <w:rPr>
                <w:sz w:val="20"/>
                <w:szCs w:val="20"/>
                <w:lang w:val="es-PR"/>
              </w:rPr>
              <w:t>if</w:t>
            </w:r>
            <w:proofErr w:type="spellEnd"/>
            <w:r>
              <w:rPr>
                <w:sz w:val="20"/>
                <w:szCs w:val="20"/>
                <w:lang w:val="es-PR"/>
              </w:rPr>
              <w:t>/</w:t>
            </w:r>
            <w:proofErr w:type="spellStart"/>
            <w:r>
              <w:rPr>
                <w:sz w:val="20"/>
                <w:szCs w:val="20"/>
                <w:lang w:val="es-PR"/>
              </w:rPr>
              <w:t>elif</w:t>
            </w:r>
            <w:proofErr w:type="spellEnd"/>
            <w:r>
              <w:rPr>
                <w:sz w:val="20"/>
                <w:szCs w:val="20"/>
                <w:lang w:val="es-PR"/>
              </w:rPr>
              <w:t>/</w:t>
            </w:r>
            <w:proofErr w:type="spellStart"/>
            <w:r>
              <w:rPr>
                <w:sz w:val="20"/>
                <w:szCs w:val="20"/>
                <w:lang w:val="es-PR"/>
              </w:rPr>
              <w:t>else</w:t>
            </w:r>
            <w:proofErr w:type="spellEnd"/>
            <w:r>
              <w:rPr>
                <w:sz w:val="20"/>
                <w:szCs w:val="20"/>
                <w:lang w:val="es-PR"/>
              </w:rPr>
              <w:t xml:space="preserve"> y </w:t>
            </w:r>
            <w:proofErr w:type="spellStart"/>
            <w:r>
              <w:rPr>
                <w:sz w:val="20"/>
                <w:szCs w:val="20"/>
                <w:lang w:val="es-PR"/>
              </w:rPr>
              <w:t>while</w:t>
            </w:r>
            <w:proofErr w:type="spellEnd"/>
            <w:r>
              <w:rPr>
                <w:sz w:val="20"/>
                <w:szCs w:val="20"/>
                <w:lang w:val="es-PR"/>
              </w:rPr>
              <w:t xml:space="preserve">.  Y la función de los </w:t>
            </w:r>
            <w:proofErr w:type="spellStart"/>
            <w:r>
              <w:rPr>
                <w:sz w:val="20"/>
                <w:szCs w:val="20"/>
                <w:lang w:val="es-PR"/>
              </w:rPr>
              <w:t>commits</w:t>
            </w:r>
            <w:proofErr w:type="spellEnd"/>
            <w:r>
              <w:rPr>
                <w:sz w:val="20"/>
                <w:szCs w:val="20"/>
                <w:lang w:val="es-PR"/>
              </w:rPr>
              <w:t xml:space="preserve"> son para guardar el registro que se hizo o que se </w:t>
            </w:r>
            <w:proofErr w:type="spellStart"/>
            <w:r>
              <w:rPr>
                <w:sz w:val="20"/>
                <w:szCs w:val="20"/>
                <w:lang w:val="es-PR"/>
              </w:rPr>
              <w:t>edito</w:t>
            </w:r>
            <w:proofErr w:type="spellEnd"/>
            <w:r>
              <w:rPr>
                <w:sz w:val="20"/>
                <w:szCs w:val="20"/>
                <w:lang w:val="es-PR"/>
              </w:rPr>
              <w:t xml:space="preserve"> para que si en algún momento se necesita utilizar el antiguo se tenga guardado. Y las etiquetas marcan los </w:t>
            </w:r>
            <w:r w:rsidR="00545B83">
              <w:rPr>
                <w:sz w:val="20"/>
                <w:szCs w:val="20"/>
                <w:lang w:val="es-PR"/>
              </w:rPr>
              <w:t>puntos clave del registro.</w:t>
            </w:r>
          </w:p>
          <w:p w14:paraId="31439F4F" w14:textId="77777777" w:rsidR="009956B7" w:rsidRPr="00D447CC" w:rsidRDefault="009956B7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5904C32F" w14:textId="77777777" w:rsidR="009956B7" w:rsidRPr="00D447CC" w:rsidRDefault="009956B7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4AD912F9" w14:textId="77777777" w:rsidR="009956B7" w:rsidRPr="00D447CC" w:rsidRDefault="009956B7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4AC99768" w14:textId="77777777" w:rsidR="009956B7" w:rsidRPr="00D447CC" w:rsidRDefault="009956B7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</w:tc>
      </w:tr>
    </w:tbl>
    <w:p w14:paraId="40FEF944" w14:textId="5B0ED80F" w:rsidR="00124048" w:rsidRPr="00D447CC" w:rsidRDefault="00124048">
      <w:pPr>
        <w:spacing w:after="30" w:line="204" w:lineRule="auto"/>
        <w:rPr>
          <w:sz w:val="20"/>
          <w:szCs w:val="20"/>
          <w:lang w:val="es-PR"/>
        </w:rPr>
      </w:pPr>
    </w:p>
    <w:tbl>
      <w:tblPr>
        <w:tblW w:w="0" w:type="auto"/>
        <w:jc w:val="center"/>
        <w:shd w:val="clear" w:color="auto" w:fill="1F497D" w:themeFill="text2"/>
        <w:tblLayout w:type="fixed"/>
        <w:tblLook w:val="04A0" w:firstRow="1" w:lastRow="0" w:firstColumn="1" w:lastColumn="0" w:noHBand="0" w:noVBand="1"/>
      </w:tblPr>
      <w:tblGrid>
        <w:gridCol w:w="10656"/>
      </w:tblGrid>
      <w:tr w:rsidR="00124048" w:rsidRPr="001609D8" w14:paraId="6A0014CE" w14:textId="77777777" w:rsidTr="009956B7">
        <w:trPr>
          <w:cantSplit/>
          <w:jc w:val="center"/>
        </w:trPr>
        <w:tc>
          <w:tcPr>
            <w:tcW w:w="10656" w:type="dxa"/>
            <w:tcBorders>
              <w:top w:val="single" w:sz="2" w:space="0" w:color="23647A"/>
              <w:left w:val="single" w:sz="2" w:space="0" w:color="23647A"/>
              <w:bottom w:val="single" w:sz="2" w:space="0" w:color="23647A"/>
              <w:right w:val="single" w:sz="2" w:space="0" w:color="23647A"/>
            </w:tcBorders>
            <w:shd w:val="clear" w:color="auto" w:fill="1F497D" w:themeFill="text2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0AD78CD" w14:textId="77777777" w:rsidR="00124048" w:rsidRPr="0014129B" w:rsidRDefault="0095532C">
            <w:pPr>
              <w:rPr>
                <w:sz w:val="22"/>
                <w:lang w:val="es-PR"/>
              </w:rPr>
            </w:pPr>
            <w:r w:rsidRPr="0014129B">
              <w:rPr>
                <w:b/>
                <w:color w:val="FFFFFF"/>
                <w:sz w:val="22"/>
                <w:lang w:val="es-PR"/>
              </w:rPr>
              <w:t>PARTE B · COMPONENTE PRÁCTICO (60 PUNTOS)</w:t>
            </w:r>
          </w:p>
        </w:tc>
      </w:tr>
    </w:tbl>
    <w:p w14:paraId="202B15DA" w14:textId="77777777" w:rsidR="00124048" w:rsidRPr="0014129B" w:rsidRDefault="0095532C">
      <w:pPr>
        <w:spacing w:after="30"/>
        <w:rPr>
          <w:sz w:val="22"/>
          <w:lang w:val="es-PR"/>
        </w:rPr>
      </w:pPr>
      <w:r w:rsidRPr="0014129B">
        <w:rPr>
          <w:b/>
          <w:sz w:val="22"/>
          <w:lang w:val="es-PR"/>
        </w:rPr>
        <w:t xml:space="preserve">Resuelve los cinco ejercicios. Cada ejercicio tiene un </w:t>
      </w:r>
      <w:r w:rsidRPr="0014129B">
        <w:rPr>
          <w:b/>
          <w:sz w:val="22"/>
          <w:lang w:val="es-PR"/>
        </w:rPr>
        <w:t>valor de 12 puntos.</w:t>
      </w:r>
    </w:p>
    <w:tbl>
      <w:tblPr>
        <w:tblW w:w="0" w:type="auto"/>
        <w:jc w:val="center"/>
        <w:shd w:val="clear" w:color="auto" w:fill="1F497D" w:themeFill="text2"/>
        <w:tblLayout w:type="fixed"/>
        <w:tblLook w:val="04A0" w:firstRow="1" w:lastRow="0" w:firstColumn="1" w:lastColumn="0" w:noHBand="0" w:noVBand="1"/>
      </w:tblPr>
      <w:tblGrid>
        <w:gridCol w:w="10656"/>
      </w:tblGrid>
      <w:tr w:rsidR="00124048" w:rsidRPr="001609D8" w14:paraId="769EA4F7" w14:textId="77777777" w:rsidTr="009956B7">
        <w:trPr>
          <w:cantSplit/>
          <w:jc w:val="center"/>
        </w:trPr>
        <w:tc>
          <w:tcPr>
            <w:tcW w:w="10656" w:type="dxa"/>
            <w:tcBorders>
              <w:top w:val="single" w:sz="2" w:space="0" w:color="23647A"/>
              <w:left w:val="single" w:sz="2" w:space="0" w:color="23647A"/>
              <w:bottom w:val="single" w:sz="2" w:space="0" w:color="23647A"/>
              <w:right w:val="single" w:sz="2" w:space="0" w:color="23647A"/>
            </w:tcBorders>
            <w:shd w:val="clear" w:color="auto" w:fill="1F497D" w:themeFill="text2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FF21F11" w14:textId="77777777" w:rsidR="00124048" w:rsidRPr="0014129B" w:rsidRDefault="0095532C">
            <w:pPr>
              <w:rPr>
                <w:sz w:val="22"/>
                <w:lang w:val="es-PR"/>
              </w:rPr>
            </w:pPr>
            <w:r w:rsidRPr="0014129B">
              <w:rPr>
                <w:b/>
                <w:color w:val="FFFFFF"/>
                <w:sz w:val="22"/>
                <w:lang w:val="es-PR"/>
              </w:rPr>
              <w:t>EJERCICIO 1 · ENTRADA, PROCESAMIENTO Y SALIDA (12 PUNTOS)</w:t>
            </w:r>
          </w:p>
        </w:tc>
      </w:tr>
    </w:tbl>
    <w:p w14:paraId="3F2B971C" w14:textId="77777777" w:rsidR="00124048" w:rsidRPr="0014129B" w:rsidRDefault="0095532C">
      <w:pPr>
        <w:spacing w:after="30"/>
        <w:rPr>
          <w:sz w:val="22"/>
          <w:lang w:val="es-PR"/>
        </w:rPr>
      </w:pPr>
      <w:r w:rsidRPr="0014129B">
        <w:rPr>
          <w:sz w:val="22"/>
          <w:lang w:val="es-PR"/>
        </w:rPr>
        <w:t>Observa el código y completa la tabla. No ejecutes el programa primero; analiza qué ocurre en cada etapa.</w:t>
      </w:r>
    </w:p>
    <w:tbl>
      <w:tblPr>
        <w:tblW w:w="10747" w:type="dxa"/>
        <w:jc w:val="center"/>
        <w:tblLayout w:type="fixed"/>
        <w:tblLook w:val="04A0" w:firstRow="1" w:lastRow="0" w:firstColumn="1" w:lastColumn="0" w:noHBand="0" w:noVBand="1"/>
      </w:tblPr>
      <w:tblGrid>
        <w:gridCol w:w="5054"/>
        <w:gridCol w:w="5656"/>
        <w:gridCol w:w="37"/>
      </w:tblGrid>
      <w:tr w:rsidR="00124048" w:rsidRPr="001609D8" w14:paraId="6784BDBA" w14:textId="77777777" w:rsidTr="009956B7">
        <w:trPr>
          <w:gridAfter w:val="1"/>
          <w:wAfter w:w="37" w:type="dxa"/>
          <w:cantSplit/>
          <w:jc w:val="center"/>
        </w:trPr>
        <w:tc>
          <w:tcPr>
            <w:tcW w:w="10710" w:type="dxa"/>
            <w:gridSpan w:val="2"/>
            <w:tcBorders>
              <w:top w:val="single" w:sz="5" w:space="0" w:color="AABBC2"/>
              <w:left w:val="single" w:sz="5" w:space="0" w:color="AABBC2"/>
              <w:bottom w:val="single" w:sz="5" w:space="0" w:color="AABBC2"/>
              <w:right w:val="single" w:sz="5" w:space="0" w:color="AABBC2"/>
            </w:tcBorders>
            <w:shd w:val="clear" w:color="auto" w:fill="F4F6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50DEEC" w14:textId="77777777" w:rsidR="00124048" w:rsidRPr="009956B7" w:rsidRDefault="0095532C">
            <w:pPr>
              <w:spacing w:after="0"/>
              <w:rPr>
                <w:sz w:val="20"/>
                <w:szCs w:val="20"/>
                <w:lang w:val="es-PR"/>
              </w:rPr>
            </w:pP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producto = input('Producto: ')</w:t>
            </w: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br/>
              <w:t xml:space="preserve">cantidad = </w:t>
            </w:r>
            <w:proofErr w:type="spellStart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int</w:t>
            </w:r>
            <w:proofErr w:type="spellEnd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(input('Cantidad: '))</w:t>
            </w: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br/>
            </w: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precio = 18.50</w:t>
            </w: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br/>
              <w:t>total = cantidad * precio</w:t>
            </w: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br/>
            </w:r>
            <w:proofErr w:type="spellStart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print</w:t>
            </w:r>
            <w:proofErr w:type="spellEnd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(producto, total)</w:t>
            </w:r>
          </w:p>
        </w:tc>
      </w:tr>
      <w:tr w:rsidR="00124048" w:rsidRPr="009956B7" w14:paraId="3358414C" w14:textId="77777777" w:rsidTr="009956B7">
        <w:trPr>
          <w:gridAfter w:val="1"/>
          <w:wAfter w:w="37" w:type="dxa"/>
          <w:cantSplit/>
          <w:jc w:val="center"/>
        </w:trPr>
        <w:tc>
          <w:tcPr>
            <w:tcW w:w="5054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1F497D" w:themeFill="text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6F7909" w14:textId="77777777" w:rsidR="00124048" w:rsidRPr="009956B7" w:rsidRDefault="0095532C">
            <w:pPr>
              <w:rPr>
                <w:sz w:val="20"/>
                <w:szCs w:val="20"/>
              </w:rPr>
            </w:pPr>
            <w:proofErr w:type="spellStart"/>
            <w:r w:rsidRPr="009956B7">
              <w:rPr>
                <w:b/>
                <w:color w:val="FFFFFF"/>
                <w:sz w:val="20"/>
                <w:szCs w:val="20"/>
              </w:rPr>
              <w:t>Elemento</w:t>
            </w:r>
            <w:proofErr w:type="spellEnd"/>
          </w:p>
        </w:tc>
        <w:tc>
          <w:tcPr>
            <w:tcW w:w="5656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1F497D" w:themeFill="text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8340C2" w14:textId="77777777" w:rsidR="00124048" w:rsidRPr="009956B7" w:rsidRDefault="0095532C">
            <w:pPr>
              <w:rPr>
                <w:sz w:val="20"/>
                <w:szCs w:val="20"/>
              </w:rPr>
            </w:pPr>
            <w:r w:rsidRPr="009956B7">
              <w:rPr>
                <w:b/>
                <w:color w:val="FFFFFF"/>
                <w:sz w:val="20"/>
                <w:szCs w:val="20"/>
              </w:rPr>
              <w:t>Tu respuesta</w:t>
            </w:r>
          </w:p>
        </w:tc>
      </w:tr>
      <w:tr w:rsidR="00124048" w:rsidRPr="009956B7" w14:paraId="27C019F5" w14:textId="77777777" w:rsidTr="009956B7">
        <w:trPr>
          <w:gridAfter w:val="1"/>
          <w:wAfter w:w="37" w:type="dxa"/>
          <w:cantSplit/>
          <w:jc w:val="center"/>
        </w:trPr>
        <w:tc>
          <w:tcPr>
            <w:tcW w:w="5054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FFC00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CDCCE3" w14:textId="77777777" w:rsidR="00124048" w:rsidRPr="009956B7" w:rsidRDefault="0095532C">
            <w:pPr>
              <w:rPr>
                <w:color w:val="000000" w:themeColor="text1"/>
                <w:sz w:val="20"/>
                <w:szCs w:val="20"/>
              </w:rPr>
            </w:pPr>
            <w:r w:rsidRPr="009956B7">
              <w:rPr>
                <w:b/>
                <w:color w:val="000000" w:themeColor="text1"/>
                <w:sz w:val="20"/>
                <w:szCs w:val="20"/>
              </w:rPr>
              <w:t>Entrada</w:t>
            </w:r>
          </w:p>
        </w:tc>
        <w:tc>
          <w:tcPr>
            <w:tcW w:w="5656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39F6DC" w14:textId="6E08B4DD" w:rsidR="00124048" w:rsidRPr="009956B7" w:rsidRDefault="00FE66F7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Producto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Cantidad</w:t>
            </w:r>
            <w:proofErr w:type="spellEnd"/>
            <w:r w:rsidR="0095532C" w:rsidRPr="009956B7">
              <w:rPr>
                <w:sz w:val="20"/>
                <w:szCs w:val="20"/>
              </w:rPr>
              <w:br/>
            </w:r>
          </w:p>
        </w:tc>
      </w:tr>
      <w:tr w:rsidR="00124048" w:rsidRPr="009956B7" w14:paraId="05F1938E" w14:textId="77777777" w:rsidTr="009956B7">
        <w:trPr>
          <w:gridAfter w:val="1"/>
          <w:wAfter w:w="37" w:type="dxa"/>
          <w:cantSplit/>
          <w:jc w:val="center"/>
        </w:trPr>
        <w:tc>
          <w:tcPr>
            <w:tcW w:w="5054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FFC00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B0A326" w14:textId="77777777" w:rsidR="00124048" w:rsidRPr="009956B7" w:rsidRDefault="0095532C">
            <w:pPr>
              <w:rPr>
                <w:color w:val="000000" w:themeColor="text1"/>
                <w:sz w:val="20"/>
                <w:szCs w:val="20"/>
              </w:rPr>
            </w:pPr>
            <w:r w:rsidRPr="009956B7">
              <w:rPr>
                <w:b/>
                <w:color w:val="000000" w:themeColor="text1"/>
                <w:sz w:val="20"/>
                <w:szCs w:val="20"/>
              </w:rPr>
              <w:t>Procesamiento</w:t>
            </w:r>
          </w:p>
        </w:tc>
        <w:tc>
          <w:tcPr>
            <w:tcW w:w="5656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6FB14D" w14:textId="6186C0BC" w:rsidR="00124048" w:rsidRPr="009956B7" w:rsidRDefault="0095532C">
            <w:pPr>
              <w:rPr>
                <w:sz w:val="20"/>
                <w:szCs w:val="20"/>
              </w:rPr>
            </w:pPr>
            <w:r w:rsidRPr="009956B7">
              <w:rPr>
                <w:sz w:val="20"/>
                <w:szCs w:val="20"/>
              </w:rPr>
              <w:br/>
            </w:r>
            <w:proofErr w:type="spellStart"/>
            <w:r w:rsidR="00FE66F7">
              <w:rPr>
                <w:sz w:val="20"/>
                <w:szCs w:val="20"/>
              </w:rPr>
              <w:t>precio</w:t>
            </w:r>
            <w:proofErr w:type="spellEnd"/>
            <w:r w:rsidR="00FE66F7">
              <w:rPr>
                <w:sz w:val="20"/>
                <w:szCs w:val="20"/>
              </w:rPr>
              <w:t xml:space="preserve"> = 18.50</w:t>
            </w:r>
          </w:p>
        </w:tc>
      </w:tr>
      <w:tr w:rsidR="00124048" w:rsidRPr="009956B7" w14:paraId="798FD87B" w14:textId="77777777" w:rsidTr="009956B7">
        <w:trPr>
          <w:gridAfter w:val="1"/>
          <w:wAfter w:w="37" w:type="dxa"/>
          <w:cantSplit/>
          <w:jc w:val="center"/>
        </w:trPr>
        <w:tc>
          <w:tcPr>
            <w:tcW w:w="5054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FFC00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B66FBD" w14:textId="77777777" w:rsidR="00124048" w:rsidRPr="009956B7" w:rsidRDefault="0095532C">
            <w:pPr>
              <w:rPr>
                <w:color w:val="000000" w:themeColor="text1"/>
                <w:sz w:val="20"/>
                <w:szCs w:val="20"/>
              </w:rPr>
            </w:pPr>
            <w:r w:rsidRPr="009956B7">
              <w:rPr>
                <w:b/>
                <w:color w:val="000000" w:themeColor="text1"/>
                <w:sz w:val="20"/>
                <w:szCs w:val="20"/>
              </w:rPr>
              <w:t>Salida</w:t>
            </w:r>
          </w:p>
        </w:tc>
        <w:tc>
          <w:tcPr>
            <w:tcW w:w="5656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E969E2" w14:textId="1397AC93" w:rsidR="00124048" w:rsidRPr="009956B7" w:rsidRDefault="0095532C">
            <w:pPr>
              <w:rPr>
                <w:sz w:val="20"/>
                <w:szCs w:val="20"/>
              </w:rPr>
            </w:pPr>
            <w:r w:rsidRPr="009956B7">
              <w:rPr>
                <w:sz w:val="20"/>
                <w:szCs w:val="20"/>
              </w:rPr>
              <w:br/>
            </w:r>
            <w:r w:rsidR="00FE66F7">
              <w:rPr>
                <w:sz w:val="20"/>
                <w:szCs w:val="20"/>
              </w:rPr>
              <w:t xml:space="preserve">total = </w:t>
            </w:r>
            <w:proofErr w:type="spellStart"/>
            <w:r w:rsidR="00FE66F7">
              <w:rPr>
                <w:sz w:val="20"/>
                <w:szCs w:val="20"/>
              </w:rPr>
              <w:t>cantidad</w:t>
            </w:r>
            <w:proofErr w:type="spellEnd"/>
            <w:r w:rsidR="00FE66F7">
              <w:rPr>
                <w:sz w:val="20"/>
                <w:szCs w:val="20"/>
              </w:rPr>
              <w:t xml:space="preserve"> * </w:t>
            </w:r>
            <w:proofErr w:type="spellStart"/>
            <w:r w:rsidR="00FE66F7">
              <w:rPr>
                <w:sz w:val="20"/>
                <w:szCs w:val="20"/>
              </w:rPr>
              <w:t>precio</w:t>
            </w:r>
            <w:proofErr w:type="spellEnd"/>
          </w:p>
        </w:tc>
      </w:tr>
      <w:tr w:rsidR="00124048" w:rsidRPr="001609D8" w14:paraId="7D03800C" w14:textId="77777777" w:rsidTr="009956B7">
        <w:trPr>
          <w:gridAfter w:val="1"/>
          <w:wAfter w:w="37" w:type="dxa"/>
          <w:cantSplit/>
          <w:jc w:val="center"/>
        </w:trPr>
        <w:tc>
          <w:tcPr>
            <w:tcW w:w="5054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FFC00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70D2EB" w14:textId="77777777" w:rsidR="00124048" w:rsidRPr="009956B7" w:rsidRDefault="0095532C">
            <w:pPr>
              <w:rPr>
                <w:color w:val="000000" w:themeColor="text1"/>
                <w:sz w:val="20"/>
                <w:szCs w:val="20"/>
                <w:lang w:val="es-PR"/>
              </w:rPr>
            </w:pPr>
            <w:r w:rsidRPr="009956B7">
              <w:rPr>
                <w:b/>
                <w:color w:val="000000" w:themeColor="text1"/>
                <w:sz w:val="20"/>
                <w:szCs w:val="20"/>
                <w:lang w:val="es-PR"/>
              </w:rPr>
              <w:t>Tipo de dato de cantidad después de la conversión</w:t>
            </w:r>
          </w:p>
        </w:tc>
        <w:tc>
          <w:tcPr>
            <w:tcW w:w="5656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5856B6" w14:textId="6972DACA" w:rsidR="00124048" w:rsidRPr="009956B7" w:rsidRDefault="00FE66F7">
            <w:pPr>
              <w:rPr>
                <w:sz w:val="20"/>
                <w:szCs w:val="20"/>
                <w:lang w:val="es-PR"/>
              </w:rPr>
            </w:pPr>
            <w:proofErr w:type="spellStart"/>
            <w:r>
              <w:rPr>
                <w:sz w:val="20"/>
                <w:szCs w:val="20"/>
                <w:lang w:val="es-PR"/>
              </w:rPr>
              <w:t>Print</w:t>
            </w:r>
            <w:proofErr w:type="spellEnd"/>
            <w:r>
              <w:rPr>
                <w:sz w:val="20"/>
                <w:szCs w:val="20"/>
                <w:lang w:val="es-PR"/>
              </w:rPr>
              <w:t>(producto, total)</w:t>
            </w:r>
            <w:r w:rsidR="0095532C" w:rsidRPr="009956B7">
              <w:rPr>
                <w:sz w:val="20"/>
                <w:szCs w:val="20"/>
                <w:lang w:val="es-PR"/>
              </w:rPr>
              <w:br/>
            </w:r>
          </w:p>
        </w:tc>
      </w:tr>
      <w:tr w:rsidR="00124048" w:rsidRPr="001609D8" w14:paraId="5BC86790" w14:textId="77777777" w:rsidTr="009956B7">
        <w:trPr>
          <w:cantSplit/>
          <w:jc w:val="center"/>
        </w:trPr>
        <w:tc>
          <w:tcPr>
            <w:tcW w:w="10747" w:type="dxa"/>
            <w:gridSpan w:val="3"/>
            <w:tcBorders>
              <w:top w:val="single" w:sz="2" w:space="0" w:color="23647A"/>
              <w:left w:val="single" w:sz="2" w:space="0" w:color="23647A"/>
              <w:bottom w:val="single" w:sz="2" w:space="0" w:color="23647A"/>
              <w:right w:val="single" w:sz="2" w:space="0" w:color="23647A"/>
            </w:tcBorders>
            <w:shd w:val="clear" w:color="auto" w:fill="1F497D" w:themeFill="text2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A5436D6" w14:textId="77777777" w:rsidR="00124048" w:rsidRPr="0014129B" w:rsidRDefault="0095532C">
            <w:pPr>
              <w:rPr>
                <w:sz w:val="22"/>
                <w:lang w:val="es-PR"/>
              </w:rPr>
            </w:pPr>
            <w:r w:rsidRPr="0014129B">
              <w:rPr>
                <w:b/>
                <w:color w:val="FFFFFF"/>
                <w:sz w:val="22"/>
                <w:lang w:val="es-PR"/>
              </w:rPr>
              <w:t>EJERCICIO 2 · DECISIONES Y PREDICCIÓN (12 PUNTOS)</w:t>
            </w:r>
          </w:p>
        </w:tc>
      </w:tr>
    </w:tbl>
    <w:p w14:paraId="3239E584" w14:textId="77777777" w:rsidR="00124048" w:rsidRPr="0014129B" w:rsidRDefault="0095532C">
      <w:pPr>
        <w:spacing w:after="30"/>
        <w:rPr>
          <w:sz w:val="22"/>
        </w:rPr>
      </w:pPr>
      <w:proofErr w:type="spellStart"/>
      <w:r w:rsidRPr="0014129B">
        <w:rPr>
          <w:sz w:val="22"/>
        </w:rPr>
        <w:t>Analiza</w:t>
      </w:r>
      <w:proofErr w:type="spellEnd"/>
      <w:r w:rsidRPr="0014129B">
        <w:rPr>
          <w:sz w:val="22"/>
        </w:rPr>
        <w:t xml:space="preserve"> el </w:t>
      </w:r>
      <w:proofErr w:type="spellStart"/>
      <w:r w:rsidRPr="0014129B">
        <w:rPr>
          <w:sz w:val="22"/>
        </w:rPr>
        <w:t>siguiente</w:t>
      </w:r>
      <w:proofErr w:type="spellEnd"/>
      <w:r w:rsidRPr="0014129B">
        <w:rPr>
          <w:sz w:val="22"/>
        </w:rPr>
        <w:t xml:space="preserve"> </w:t>
      </w:r>
      <w:proofErr w:type="spellStart"/>
      <w:r w:rsidRPr="0014129B">
        <w:rPr>
          <w:sz w:val="22"/>
        </w:rPr>
        <w:t>fragmento</w:t>
      </w:r>
      <w:proofErr w:type="spellEnd"/>
      <w:r w:rsidRPr="0014129B">
        <w:rPr>
          <w:sz w:val="22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656"/>
      </w:tblGrid>
      <w:tr w:rsidR="00124048" w:rsidRPr="001609D8" w14:paraId="550D1774" w14:textId="77777777">
        <w:trPr>
          <w:cantSplit/>
          <w:jc w:val="center"/>
        </w:trPr>
        <w:tc>
          <w:tcPr>
            <w:tcW w:w="10656" w:type="dxa"/>
            <w:tcBorders>
              <w:top w:val="single" w:sz="5" w:space="0" w:color="AABBC2"/>
              <w:left w:val="single" w:sz="5" w:space="0" w:color="AABBC2"/>
              <w:bottom w:val="single" w:sz="5" w:space="0" w:color="AABBC2"/>
              <w:right w:val="single" w:sz="5" w:space="0" w:color="AABBC2"/>
            </w:tcBorders>
            <w:shd w:val="clear" w:color="auto" w:fill="F4F6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26C980" w14:textId="77777777" w:rsidR="00124048" w:rsidRPr="009956B7" w:rsidRDefault="0095532C">
            <w:pPr>
              <w:spacing w:after="0"/>
              <w:rPr>
                <w:sz w:val="20"/>
                <w:szCs w:val="20"/>
                <w:lang w:val="es-PR"/>
              </w:rPr>
            </w:pP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puntos = 74</w:t>
            </w: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br/>
            </w: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br/>
            </w:r>
            <w:proofErr w:type="spellStart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if</w:t>
            </w:r>
            <w:proofErr w:type="spellEnd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 xml:space="preserve"> puntos &gt;= 90:</w:t>
            </w: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br/>
              <w:t xml:space="preserve">    </w:t>
            </w:r>
            <w:proofErr w:type="spellStart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print</w:t>
            </w:r>
            <w:proofErr w:type="spellEnd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('Nivel avanzado')</w:t>
            </w: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br/>
            </w:r>
            <w:proofErr w:type="spellStart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elif</w:t>
            </w:r>
            <w:proofErr w:type="spellEnd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 xml:space="preserve"> puntos &gt;= 70:</w:t>
            </w: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br/>
              <w:t xml:space="preserve">    </w:t>
            </w:r>
            <w:proofErr w:type="spellStart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print</w:t>
            </w:r>
            <w:proofErr w:type="spellEnd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('Nivel intermedio')</w:t>
            </w: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br/>
            </w:r>
            <w:proofErr w:type="spellStart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else</w:t>
            </w:r>
            <w:proofErr w:type="spellEnd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:</w:t>
            </w: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br/>
              <w:t xml:space="preserve">    </w:t>
            </w:r>
            <w:proofErr w:type="spellStart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print</w:t>
            </w:r>
            <w:proofErr w:type="spellEnd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('Nivel inicial')</w:t>
            </w:r>
          </w:p>
        </w:tc>
      </w:tr>
    </w:tbl>
    <w:p w14:paraId="7249A2F7" w14:textId="77777777" w:rsidR="00124048" w:rsidRDefault="0095532C">
      <w:pPr>
        <w:spacing w:after="30"/>
        <w:rPr>
          <w:b/>
          <w:sz w:val="20"/>
          <w:szCs w:val="20"/>
          <w:lang w:val="es-PR"/>
        </w:rPr>
      </w:pPr>
      <w:r w:rsidRPr="009956B7">
        <w:rPr>
          <w:b/>
          <w:sz w:val="20"/>
          <w:szCs w:val="20"/>
          <w:lang w:val="es-PR"/>
        </w:rPr>
        <w:t>2A. ¿Qué imprime el programa y por qué?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538"/>
      </w:tblGrid>
      <w:tr w:rsidR="009956B7" w:rsidRPr="001609D8" w14:paraId="48A35B78" w14:textId="77777777" w:rsidTr="00FD294E">
        <w:tc>
          <w:tcPr>
            <w:tcW w:w="10620" w:type="dxa"/>
          </w:tcPr>
          <w:p w14:paraId="7A53AE33" w14:textId="0E2E4F55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774ED435" w14:textId="0C81D205" w:rsidR="009956B7" w:rsidRDefault="00545B83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  <w:r>
              <w:rPr>
                <w:sz w:val="20"/>
                <w:szCs w:val="20"/>
                <w:lang w:val="es-PR"/>
              </w:rPr>
              <w:t>El nivel intermedio</w:t>
            </w:r>
          </w:p>
          <w:p w14:paraId="262FF4DC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18D15C4A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32CE377C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60B61392" w14:textId="3B023AC6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2C335728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</w:tc>
      </w:tr>
    </w:tbl>
    <w:p w14:paraId="0D5402D9" w14:textId="77777777" w:rsidR="009956B7" w:rsidRPr="009956B7" w:rsidRDefault="009956B7">
      <w:pPr>
        <w:spacing w:after="30"/>
        <w:rPr>
          <w:sz w:val="20"/>
          <w:szCs w:val="20"/>
          <w:lang w:val="es-PR"/>
        </w:rPr>
      </w:pPr>
    </w:p>
    <w:p w14:paraId="542A26B0" w14:textId="77777777" w:rsidR="00124048" w:rsidRDefault="0095532C">
      <w:pPr>
        <w:spacing w:after="30"/>
        <w:rPr>
          <w:b/>
          <w:sz w:val="20"/>
          <w:szCs w:val="20"/>
          <w:lang w:val="es-PR"/>
        </w:rPr>
      </w:pPr>
      <w:r w:rsidRPr="009956B7">
        <w:rPr>
          <w:b/>
          <w:sz w:val="20"/>
          <w:szCs w:val="20"/>
          <w:lang w:val="es-PR"/>
        </w:rPr>
        <w:t>2B. Si puntos cambia a 95, ¿qué salida produciría?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538"/>
      </w:tblGrid>
      <w:tr w:rsidR="009956B7" w:rsidRPr="001609D8" w14:paraId="70F3FDC0" w14:textId="77777777" w:rsidTr="00FD294E">
        <w:tc>
          <w:tcPr>
            <w:tcW w:w="10620" w:type="dxa"/>
          </w:tcPr>
          <w:p w14:paraId="240C0251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7BC1B038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50924988" w14:textId="0BF89227" w:rsidR="009956B7" w:rsidRDefault="00EA5D93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  <w:r>
              <w:rPr>
                <w:sz w:val="20"/>
                <w:szCs w:val="20"/>
                <w:lang w:val="es-PR"/>
              </w:rPr>
              <w:t>Nivel avanzado</w:t>
            </w:r>
          </w:p>
          <w:p w14:paraId="171BC38C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1F297CDF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268964BB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54783FA1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15A83488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</w:tc>
      </w:tr>
    </w:tbl>
    <w:p w14:paraId="1A2D97BA" w14:textId="77777777" w:rsidR="009956B7" w:rsidRPr="009956B7" w:rsidRDefault="009956B7">
      <w:pPr>
        <w:spacing w:after="30"/>
        <w:rPr>
          <w:sz w:val="20"/>
          <w:szCs w:val="20"/>
          <w:lang w:val="es-PR"/>
        </w:rPr>
      </w:pPr>
    </w:p>
    <w:p w14:paraId="567980D0" w14:textId="77777777" w:rsidR="00124048" w:rsidRDefault="0095532C">
      <w:pPr>
        <w:spacing w:after="30"/>
        <w:rPr>
          <w:b/>
          <w:sz w:val="20"/>
          <w:szCs w:val="20"/>
          <w:lang w:val="es-PR"/>
        </w:rPr>
      </w:pPr>
      <w:r w:rsidRPr="009956B7">
        <w:rPr>
          <w:b/>
          <w:sz w:val="20"/>
          <w:szCs w:val="20"/>
          <w:lang w:val="es-PR"/>
        </w:rPr>
        <w:t>2C. ¿Qué estructura de control se utiliza?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538"/>
      </w:tblGrid>
      <w:tr w:rsidR="009956B7" w:rsidRPr="001609D8" w14:paraId="01D8B491" w14:textId="77777777" w:rsidTr="00FD294E">
        <w:tc>
          <w:tcPr>
            <w:tcW w:w="10620" w:type="dxa"/>
          </w:tcPr>
          <w:p w14:paraId="3A13D31E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2596FC11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2C50EDAC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37BA9CA0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0D17885C" w14:textId="70F437A5" w:rsidR="009956B7" w:rsidRDefault="00DD4313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  <w:r>
              <w:rPr>
                <w:sz w:val="20"/>
                <w:szCs w:val="20"/>
                <w:lang w:val="es-PR"/>
              </w:rPr>
              <w:t xml:space="preserve">La estructura de control es </w:t>
            </w:r>
            <w:proofErr w:type="spellStart"/>
            <w:r w:rsidR="00EA5D93">
              <w:rPr>
                <w:sz w:val="20"/>
                <w:szCs w:val="20"/>
                <w:lang w:val="es-PR"/>
              </w:rPr>
              <w:t>If</w:t>
            </w:r>
            <w:proofErr w:type="spellEnd"/>
            <w:r w:rsidR="00EA5D93">
              <w:rPr>
                <w:sz w:val="20"/>
                <w:szCs w:val="20"/>
                <w:lang w:val="es-PR"/>
              </w:rPr>
              <w:t>/</w:t>
            </w:r>
            <w:proofErr w:type="spellStart"/>
            <w:r w:rsidR="00EA5D93">
              <w:rPr>
                <w:sz w:val="20"/>
                <w:szCs w:val="20"/>
                <w:lang w:val="es-PR"/>
              </w:rPr>
              <w:t>elif</w:t>
            </w:r>
            <w:proofErr w:type="spellEnd"/>
            <w:r w:rsidR="00EA5D93">
              <w:rPr>
                <w:sz w:val="20"/>
                <w:szCs w:val="20"/>
                <w:lang w:val="es-PR"/>
              </w:rPr>
              <w:t>/</w:t>
            </w:r>
            <w:proofErr w:type="spellStart"/>
            <w:r w:rsidR="00EA5D93">
              <w:rPr>
                <w:sz w:val="20"/>
                <w:szCs w:val="20"/>
                <w:lang w:val="es-PR"/>
              </w:rPr>
              <w:t>else</w:t>
            </w:r>
            <w:proofErr w:type="spellEnd"/>
          </w:p>
          <w:p w14:paraId="4DBE61AE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36F0C0F7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5AD6E9EB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</w:tc>
      </w:tr>
    </w:tbl>
    <w:p w14:paraId="111A53F7" w14:textId="77777777" w:rsidR="009956B7" w:rsidRPr="009956B7" w:rsidRDefault="009956B7">
      <w:pPr>
        <w:spacing w:after="30"/>
        <w:rPr>
          <w:sz w:val="20"/>
          <w:szCs w:val="20"/>
          <w:lang w:val="es-PR"/>
        </w:rPr>
      </w:pPr>
    </w:p>
    <w:p w14:paraId="0E4F7E36" w14:textId="743E640B" w:rsidR="00124048" w:rsidRPr="009956B7" w:rsidRDefault="00124048">
      <w:pPr>
        <w:spacing w:after="30" w:line="204" w:lineRule="auto"/>
        <w:rPr>
          <w:sz w:val="20"/>
          <w:szCs w:val="20"/>
          <w:lang w:val="es-PR"/>
        </w:rPr>
      </w:pPr>
    </w:p>
    <w:tbl>
      <w:tblPr>
        <w:tblW w:w="0" w:type="auto"/>
        <w:jc w:val="center"/>
        <w:shd w:val="clear" w:color="auto" w:fill="1F497D" w:themeFill="text2"/>
        <w:tblLayout w:type="fixed"/>
        <w:tblLook w:val="04A0" w:firstRow="1" w:lastRow="0" w:firstColumn="1" w:lastColumn="0" w:noHBand="0" w:noVBand="1"/>
      </w:tblPr>
      <w:tblGrid>
        <w:gridCol w:w="10656"/>
      </w:tblGrid>
      <w:tr w:rsidR="00124048" w:rsidRPr="001609D8" w14:paraId="7832A03D" w14:textId="77777777" w:rsidTr="009956B7">
        <w:trPr>
          <w:cantSplit/>
          <w:jc w:val="center"/>
        </w:trPr>
        <w:tc>
          <w:tcPr>
            <w:tcW w:w="10656" w:type="dxa"/>
            <w:tcBorders>
              <w:top w:val="single" w:sz="2" w:space="0" w:color="23647A"/>
              <w:left w:val="single" w:sz="2" w:space="0" w:color="23647A"/>
              <w:bottom w:val="single" w:sz="2" w:space="0" w:color="23647A"/>
              <w:right w:val="single" w:sz="2" w:space="0" w:color="23647A"/>
            </w:tcBorders>
            <w:shd w:val="clear" w:color="auto" w:fill="1F497D" w:themeFill="text2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AA99E82" w14:textId="77777777" w:rsidR="00124048" w:rsidRPr="0014129B" w:rsidRDefault="0095532C">
            <w:pPr>
              <w:rPr>
                <w:sz w:val="22"/>
                <w:lang w:val="es-PR"/>
              </w:rPr>
            </w:pPr>
            <w:r w:rsidRPr="0014129B">
              <w:rPr>
                <w:b/>
                <w:color w:val="FFFFFF"/>
                <w:sz w:val="22"/>
                <w:lang w:val="es-PR"/>
              </w:rPr>
              <w:t>EJERCICIO 3 · CORRECCIÓN DE CÓDIGO (12 PUNTOS)</w:t>
            </w:r>
          </w:p>
        </w:tc>
      </w:tr>
    </w:tbl>
    <w:p w14:paraId="493A3B25" w14:textId="77777777" w:rsidR="00124048" w:rsidRPr="0014129B" w:rsidRDefault="0095532C">
      <w:pPr>
        <w:spacing w:after="30"/>
        <w:rPr>
          <w:sz w:val="22"/>
          <w:lang w:val="es-PR"/>
        </w:rPr>
      </w:pPr>
      <w:r w:rsidRPr="0014129B">
        <w:rPr>
          <w:sz w:val="22"/>
          <w:lang w:val="es-PR"/>
        </w:rPr>
        <w:t>El siguiente código contiene varios errores. Reescríbelo para que solicite una cantidad, calcule el total y muestre “Meta alcanzada” cuando el total</w:t>
      </w:r>
      <w:r w:rsidRPr="0014129B">
        <w:rPr>
          <w:sz w:val="22"/>
          <w:lang w:val="es-PR"/>
        </w:rPr>
        <w:t xml:space="preserve"> sea $80 o más.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656"/>
      </w:tblGrid>
      <w:tr w:rsidR="00124048" w:rsidRPr="001609D8" w14:paraId="2F9B0258" w14:textId="77777777">
        <w:trPr>
          <w:cantSplit/>
          <w:jc w:val="center"/>
        </w:trPr>
        <w:tc>
          <w:tcPr>
            <w:tcW w:w="10656" w:type="dxa"/>
            <w:tcBorders>
              <w:top w:val="single" w:sz="5" w:space="0" w:color="AABBC2"/>
              <w:left w:val="single" w:sz="5" w:space="0" w:color="AABBC2"/>
              <w:bottom w:val="single" w:sz="5" w:space="0" w:color="AABBC2"/>
              <w:right w:val="single" w:sz="5" w:space="0" w:color="AABBC2"/>
            </w:tcBorders>
            <w:shd w:val="clear" w:color="auto" w:fill="F4F6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FBE55D" w14:textId="77777777" w:rsidR="00124048" w:rsidRPr="009956B7" w:rsidRDefault="0095532C">
            <w:pPr>
              <w:spacing w:after="0"/>
              <w:rPr>
                <w:sz w:val="20"/>
                <w:szCs w:val="20"/>
                <w:lang w:val="es-PR"/>
              </w:rPr>
            </w:pP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cantidad = input('Cantidad: ')</w:t>
            </w: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br/>
              <w:t>precio = 20.00</w:t>
            </w: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br/>
              <w:t>total = cantidad * precio</w:t>
            </w: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br/>
            </w: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br/>
            </w:r>
            <w:proofErr w:type="spellStart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if</w:t>
            </w:r>
            <w:proofErr w:type="spellEnd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 xml:space="preserve"> total = 80</w:t>
            </w: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br/>
            </w:r>
            <w:proofErr w:type="spellStart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print</w:t>
            </w:r>
            <w:proofErr w:type="spellEnd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('Meta alcanzada')</w:t>
            </w: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br/>
            </w:r>
            <w:proofErr w:type="spellStart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else</w:t>
            </w:r>
            <w:proofErr w:type="spellEnd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:</w:t>
            </w: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br/>
            </w:r>
            <w:proofErr w:type="spellStart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print</w:t>
            </w:r>
            <w:proofErr w:type="spellEnd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('Meta no alcanzada')</w:t>
            </w:r>
          </w:p>
        </w:tc>
      </w:tr>
    </w:tbl>
    <w:p w14:paraId="68B5B079" w14:textId="77777777" w:rsidR="00124048" w:rsidRPr="009956B7" w:rsidRDefault="0095532C">
      <w:pPr>
        <w:spacing w:after="30"/>
        <w:rPr>
          <w:sz w:val="20"/>
          <w:szCs w:val="20"/>
        </w:rPr>
      </w:pPr>
      <w:r w:rsidRPr="009956B7">
        <w:rPr>
          <w:b/>
          <w:sz w:val="20"/>
          <w:szCs w:val="20"/>
        </w:rPr>
        <w:t>3A. Código corregido: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538"/>
      </w:tblGrid>
      <w:tr w:rsidR="009956B7" w:rsidRPr="00DD4313" w14:paraId="2AC3B8AA" w14:textId="77777777" w:rsidTr="00FD294E">
        <w:tc>
          <w:tcPr>
            <w:tcW w:w="10620" w:type="dxa"/>
          </w:tcPr>
          <w:p w14:paraId="4E11B89F" w14:textId="13B7F81D" w:rsidR="00DD4313" w:rsidRDefault="00DD4313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13B63C24" w14:textId="0C20205B" w:rsidR="00DD4313" w:rsidRDefault="00DD4313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  <w:r>
              <w:rPr>
                <w:sz w:val="20"/>
                <w:szCs w:val="20"/>
                <w:lang w:val="es-PR"/>
              </w:rPr>
              <w:t xml:space="preserve">Candad = </w:t>
            </w:r>
            <w:proofErr w:type="spellStart"/>
            <w:proofErr w:type="gramStart"/>
            <w:r>
              <w:rPr>
                <w:sz w:val="20"/>
                <w:szCs w:val="20"/>
                <w:lang w:val="es-PR"/>
              </w:rPr>
              <w:t>int</w:t>
            </w:r>
            <w:proofErr w:type="spellEnd"/>
            <w:r>
              <w:rPr>
                <w:sz w:val="20"/>
                <w:szCs w:val="20"/>
                <w:lang w:val="es-PR"/>
              </w:rPr>
              <w:t>(</w:t>
            </w:r>
            <w:proofErr w:type="gramEnd"/>
            <w:r>
              <w:rPr>
                <w:sz w:val="20"/>
                <w:szCs w:val="20"/>
                <w:lang w:val="es-PR"/>
              </w:rPr>
              <w:t>in</w:t>
            </w:r>
            <w:r w:rsidR="00663AF4">
              <w:rPr>
                <w:sz w:val="20"/>
                <w:szCs w:val="20"/>
                <w:lang w:val="es-PR"/>
              </w:rPr>
              <w:t>put( ‘ Cantidad: ‘))</w:t>
            </w:r>
          </w:p>
          <w:p w14:paraId="4785F782" w14:textId="477E8F72" w:rsidR="00663AF4" w:rsidRDefault="00663AF4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  <w:r>
              <w:rPr>
                <w:sz w:val="20"/>
                <w:szCs w:val="20"/>
                <w:lang w:val="es-PR"/>
              </w:rPr>
              <w:t>Precio = 20.00</w:t>
            </w:r>
          </w:p>
          <w:p w14:paraId="5D51D9C9" w14:textId="6ED28D9A" w:rsidR="00663AF4" w:rsidRDefault="00663AF4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  <w:r>
              <w:rPr>
                <w:sz w:val="20"/>
                <w:szCs w:val="20"/>
                <w:lang w:val="es-PR"/>
              </w:rPr>
              <w:t>Total = cantidad * precio</w:t>
            </w:r>
          </w:p>
          <w:p w14:paraId="1E8F37B8" w14:textId="77596189" w:rsidR="00663AF4" w:rsidRDefault="00663AF4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3AFFC0DA" w14:textId="21E238C8" w:rsidR="00663AF4" w:rsidRDefault="00663AF4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  <w:proofErr w:type="spellStart"/>
            <w:r>
              <w:rPr>
                <w:sz w:val="20"/>
                <w:szCs w:val="20"/>
                <w:lang w:val="es-PR"/>
              </w:rPr>
              <w:t>If</w:t>
            </w:r>
            <w:proofErr w:type="spellEnd"/>
            <w:r>
              <w:rPr>
                <w:sz w:val="20"/>
                <w:szCs w:val="20"/>
                <w:lang w:val="es-PR"/>
              </w:rPr>
              <w:t xml:space="preserve"> total &gt;= 80:</w:t>
            </w:r>
          </w:p>
          <w:p w14:paraId="68811260" w14:textId="51B0F9BB" w:rsidR="00663AF4" w:rsidRDefault="00663AF4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  <w:r>
              <w:rPr>
                <w:sz w:val="20"/>
                <w:szCs w:val="20"/>
                <w:lang w:val="es-PR"/>
              </w:rPr>
              <w:t xml:space="preserve">    </w:t>
            </w:r>
            <w:proofErr w:type="spellStart"/>
            <w:r>
              <w:rPr>
                <w:sz w:val="20"/>
                <w:szCs w:val="20"/>
                <w:lang w:val="es-PR"/>
              </w:rPr>
              <w:t>print</w:t>
            </w:r>
            <w:proofErr w:type="spellEnd"/>
            <w:r>
              <w:rPr>
                <w:sz w:val="20"/>
                <w:szCs w:val="20"/>
                <w:lang w:val="es-PR"/>
              </w:rPr>
              <w:t xml:space="preserve"> </w:t>
            </w:r>
            <w:proofErr w:type="gramStart"/>
            <w:r>
              <w:rPr>
                <w:sz w:val="20"/>
                <w:szCs w:val="20"/>
                <w:lang w:val="es-PR"/>
              </w:rPr>
              <w:t>( ‘</w:t>
            </w:r>
            <w:proofErr w:type="gramEnd"/>
            <w:r>
              <w:rPr>
                <w:sz w:val="20"/>
                <w:szCs w:val="20"/>
                <w:lang w:val="es-PR"/>
              </w:rPr>
              <w:t xml:space="preserve"> Meta alcanzada’)</w:t>
            </w:r>
          </w:p>
          <w:p w14:paraId="0CFDA902" w14:textId="127D13B0" w:rsidR="00663AF4" w:rsidRDefault="00663AF4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  <w:proofErr w:type="spellStart"/>
            <w:r>
              <w:rPr>
                <w:sz w:val="20"/>
                <w:szCs w:val="20"/>
                <w:lang w:val="es-PR"/>
              </w:rPr>
              <w:t>Else</w:t>
            </w:r>
            <w:proofErr w:type="spellEnd"/>
            <w:r>
              <w:rPr>
                <w:sz w:val="20"/>
                <w:szCs w:val="20"/>
                <w:lang w:val="es-PR"/>
              </w:rPr>
              <w:t>:</w:t>
            </w:r>
          </w:p>
          <w:p w14:paraId="6368F431" w14:textId="7556AD69" w:rsidR="00663AF4" w:rsidRPr="00DD4313" w:rsidRDefault="00663AF4" w:rsidP="00FD294E">
            <w:pPr>
              <w:spacing w:after="30" w:line="204" w:lineRule="auto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PR"/>
              </w:rPr>
              <w:t xml:space="preserve">    </w:t>
            </w:r>
            <w:proofErr w:type="spellStart"/>
            <w:r>
              <w:rPr>
                <w:sz w:val="20"/>
                <w:szCs w:val="20"/>
                <w:lang w:val="es-PR"/>
              </w:rPr>
              <w:t>print</w:t>
            </w:r>
            <w:proofErr w:type="spellEnd"/>
            <w:r>
              <w:rPr>
                <w:sz w:val="20"/>
                <w:szCs w:val="20"/>
                <w:lang w:val="es-PR"/>
              </w:rPr>
              <w:t xml:space="preserve"> </w:t>
            </w:r>
            <w:proofErr w:type="gramStart"/>
            <w:r>
              <w:rPr>
                <w:sz w:val="20"/>
                <w:szCs w:val="20"/>
                <w:lang w:val="es-PR"/>
              </w:rPr>
              <w:t>( ‘</w:t>
            </w:r>
            <w:proofErr w:type="gramEnd"/>
            <w:r>
              <w:rPr>
                <w:sz w:val="20"/>
                <w:szCs w:val="20"/>
                <w:lang w:val="es-PR"/>
              </w:rPr>
              <w:t xml:space="preserve"> Meta no alcanzada ‘)</w:t>
            </w:r>
          </w:p>
          <w:p w14:paraId="6AD755F5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62097B6F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20D12CAA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0247455F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13AB3959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</w:tc>
      </w:tr>
    </w:tbl>
    <w:p w14:paraId="3BEBD9A4" w14:textId="4D27897D" w:rsidR="00124048" w:rsidRPr="00DD4313" w:rsidRDefault="00124048">
      <w:pPr>
        <w:spacing w:after="30" w:line="204" w:lineRule="auto"/>
        <w:rPr>
          <w:sz w:val="20"/>
          <w:szCs w:val="20"/>
          <w:lang w:val="es-ES"/>
        </w:rPr>
      </w:pPr>
    </w:p>
    <w:p w14:paraId="1F705E56" w14:textId="77777777" w:rsidR="009956B7" w:rsidRPr="00DD4313" w:rsidRDefault="009956B7">
      <w:pPr>
        <w:spacing w:after="30" w:line="204" w:lineRule="auto"/>
        <w:rPr>
          <w:sz w:val="20"/>
          <w:szCs w:val="20"/>
          <w:lang w:val="es-ES"/>
        </w:rPr>
      </w:pPr>
    </w:p>
    <w:tbl>
      <w:tblPr>
        <w:tblW w:w="0" w:type="auto"/>
        <w:jc w:val="center"/>
        <w:shd w:val="clear" w:color="auto" w:fill="1F497D" w:themeFill="text2"/>
        <w:tblLayout w:type="fixed"/>
        <w:tblLook w:val="04A0" w:firstRow="1" w:lastRow="0" w:firstColumn="1" w:lastColumn="0" w:noHBand="0" w:noVBand="1"/>
      </w:tblPr>
      <w:tblGrid>
        <w:gridCol w:w="10656"/>
      </w:tblGrid>
      <w:tr w:rsidR="00124048" w:rsidRPr="0014129B" w14:paraId="1588741A" w14:textId="77777777" w:rsidTr="009956B7">
        <w:trPr>
          <w:cantSplit/>
          <w:jc w:val="center"/>
        </w:trPr>
        <w:tc>
          <w:tcPr>
            <w:tcW w:w="10656" w:type="dxa"/>
            <w:tcBorders>
              <w:top w:val="single" w:sz="2" w:space="0" w:color="23647A"/>
              <w:left w:val="single" w:sz="2" w:space="0" w:color="23647A"/>
              <w:bottom w:val="single" w:sz="2" w:space="0" w:color="23647A"/>
              <w:right w:val="single" w:sz="2" w:space="0" w:color="23647A"/>
            </w:tcBorders>
            <w:shd w:val="clear" w:color="auto" w:fill="1F497D" w:themeFill="text2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2093022" w14:textId="77777777" w:rsidR="00124048" w:rsidRPr="0014129B" w:rsidRDefault="0095532C">
            <w:pPr>
              <w:rPr>
                <w:sz w:val="22"/>
              </w:rPr>
            </w:pPr>
            <w:r w:rsidRPr="0014129B">
              <w:rPr>
                <w:b/>
                <w:color w:val="FFFFFF"/>
                <w:sz w:val="22"/>
              </w:rPr>
              <w:t>EJERCICIO 4 · CICLOS (12 PUNTOS)</w:t>
            </w:r>
          </w:p>
        </w:tc>
      </w:tr>
    </w:tbl>
    <w:p w14:paraId="2EDAC491" w14:textId="77777777" w:rsidR="00124048" w:rsidRPr="0014129B" w:rsidRDefault="0095532C">
      <w:pPr>
        <w:spacing w:after="30"/>
        <w:rPr>
          <w:sz w:val="22"/>
          <w:lang w:val="es-PR"/>
        </w:rPr>
      </w:pPr>
      <w:r w:rsidRPr="0014129B">
        <w:rPr>
          <w:sz w:val="22"/>
          <w:lang w:val="es-PR"/>
        </w:rPr>
        <w:t xml:space="preserve">Completa y analiza los </w:t>
      </w:r>
      <w:r w:rsidRPr="0014129B">
        <w:rPr>
          <w:sz w:val="22"/>
          <w:lang w:val="es-PR"/>
        </w:rPr>
        <w:t>siguientes ciclos.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656"/>
      </w:tblGrid>
      <w:tr w:rsidR="00124048" w:rsidRPr="009956B7" w14:paraId="1D2F4F05" w14:textId="77777777">
        <w:trPr>
          <w:cantSplit/>
          <w:jc w:val="center"/>
        </w:trPr>
        <w:tc>
          <w:tcPr>
            <w:tcW w:w="10656" w:type="dxa"/>
            <w:tcBorders>
              <w:top w:val="single" w:sz="5" w:space="0" w:color="AABBC2"/>
              <w:left w:val="single" w:sz="5" w:space="0" w:color="AABBC2"/>
              <w:bottom w:val="single" w:sz="5" w:space="0" w:color="AABBC2"/>
              <w:right w:val="single" w:sz="5" w:space="0" w:color="AABBC2"/>
            </w:tcBorders>
            <w:shd w:val="clear" w:color="auto" w:fill="F4F6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B3AE38" w14:textId="77777777" w:rsidR="00124048" w:rsidRPr="009956B7" w:rsidRDefault="0095532C">
            <w:pPr>
              <w:spacing w:after="0"/>
              <w:rPr>
                <w:sz w:val="20"/>
                <w:szCs w:val="20"/>
              </w:rPr>
            </w:pPr>
            <w:r w:rsidRPr="009956B7">
              <w:rPr>
                <w:rFonts w:ascii="Consolas" w:hAnsi="Consolas"/>
                <w:sz w:val="20"/>
                <w:szCs w:val="20"/>
              </w:rPr>
              <w:lastRenderedPageBreak/>
              <w:t xml:space="preserve">for </w:t>
            </w:r>
            <w:proofErr w:type="spellStart"/>
            <w:r w:rsidRPr="009956B7">
              <w:rPr>
                <w:rFonts w:ascii="Consolas" w:hAnsi="Consolas"/>
                <w:sz w:val="20"/>
                <w:szCs w:val="20"/>
              </w:rPr>
              <w:t>numero</w:t>
            </w:r>
            <w:proofErr w:type="spellEnd"/>
            <w:r w:rsidRPr="009956B7">
              <w:rPr>
                <w:rFonts w:ascii="Consolas" w:hAnsi="Consolas"/>
                <w:sz w:val="20"/>
                <w:szCs w:val="20"/>
              </w:rPr>
              <w:t xml:space="preserve"> in __________:</w:t>
            </w:r>
            <w:r w:rsidRPr="009956B7">
              <w:rPr>
                <w:rFonts w:ascii="Consolas" w:hAnsi="Consolas"/>
                <w:sz w:val="20"/>
                <w:szCs w:val="20"/>
              </w:rPr>
              <w:br/>
              <w:t xml:space="preserve">    print(</w:t>
            </w:r>
            <w:proofErr w:type="spellStart"/>
            <w:r w:rsidRPr="009956B7">
              <w:rPr>
                <w:rFonts w:ascii="Consolas" w:hAnsi="Consolas"/>
                <w:sz w:val="20"/>
                <w:szCs w:val="20"/>
              </w:rPr>
              <w:t>numero</w:t>
            </w:r>
            <w:proofErr w:type="spellEnd"/>
            <w:r w:rsidRPr="009956B7">
              <w:rPr>
                <w:rFonts w:ascii="Consolas" w:hAnsi="Consolas"/>
                <w:sz w:val="20"/>
                <w:szCs w:val="20"/>
              </w:rPr>
              <w:t>)</w:t>
            </w:r>
          </w:p>
        </w:tc>
      </w:tr>
    </w:tbl>
    <w:p w14:paraId="3AF740E4" w14:textId="77777777" w:rsidR="00124048" w:rsidRPr="009956B7" w:rsidRDefault="0095532C">
      <w:pPr>
        <w:spacing w:after="30"/>
        <w:rPr>
          <w:sz w:val="20"/>
          <w:szCs w:val="20"/>
          <w:lang w:val="es-PR"/>
        </w:rPr>
      </w:pPr>
      <w:r w:rsidRPr="009956B7">
        <w:rPr>
          <w:b/>
          <w:sz w:val="20"/>
          <w:szCs w:val="20"/>
          <w:lang w:val="es-PR"/>
        </w:rPr>
        <w:t>4A. Completa la expresión para mostrar 2, 4, 6, 8 y 10.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538"/>
      </w:tblGrid>
      <w:tr w:rsidR="009956B7" w:rsidRPr="001609D8" w14:paraId="1366760C" w14:textId="77777777" w:rsidTr="00FD294E">
        <w:tc>
          <w:tcPr>
            <w:tcW w:w="10620" w:type="dxa"/>
          </w:tcPr>
          <w:p w14:paraId="771C7457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0373AE8B" w14:textId="1031CA9D" w:rsidR="009956B7" w:rsidRDefault="00D251D0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  <w:r>
              <w:rPr>
                <w:sz w:val="20"/>
                <w:szCs w:val="20"/>
                <w:lang w:val="es-PR"/>
              </w:rPr>
              <w:t>2,11,2</w:t>
            </w:r>
          </w:p>
          <w:p w14:paraId="63035F28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</w:tc>
      </w:tr>
    </w:tbl>
    <w:p w14:paraId="0DC0D3F3" w14:textId="033CFD05" w:rsidR="00124048" w:rsidRPr="00D447CC" w:rsidRDefault="00124048">
      <w:pPr>
        <w:spacing w:after="30" w:line="204" w:lineRule="auto"/>
        <w:rPr>
          <w:color w:val="8C8C8C"/>
          <w:sz w:val="20"/>
          <w:szCs w:val="20"/>
          <w:lang w:val="es-PR"/>
        </w:rPr>
      </w:pPr>
    </w:p>
    <w:p w14:paraId="1B17B236" w14:textId="77777777" w:rsidR="009956B7" w:rsidRPr="00D447CC" w:rsidRDefault="009956B7">
      <w:pPr>
        <w:spacing w:after="30" w:line="204" w:lineRule="auto"/>
        <w:rPr>
          <w:sz w:val="20"/>
          <w:szCs w:val="20"/>
          <w:lang w:val="es-P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656"/>
      </w:tblGrid>
      <w:tr w:rsidR="00124048" w:rsidRPr="001609D8" w14:paraId="5C6D66EC" w14:textId="77777777">
        <w:trPr>
          <w:cantSplit/>
          <w:jc w:val="center"/>
        </w:trPr>
        <w:tc>
          <w:tcPr>
            <w:tcW w:w="10656" w:type="dxa"/>
            <w:tcBorders>
              <w:top w:val="single" w:sz="5" w:space="0" w:color="AABBC2"/>
              <w:left w:val="single" w:sz="5" w:space="0" w:color="AABBC2"/>
              <w:bottom w:val="single" w:sz="5" w:space="0" w:color="AABBC2"/>
              <w:right w:val="single" w:sz="5" w:space="0" w:color="AABBC2"/>
            </w:tcBorders>
            <w:shd w:val="clear" w:color="auto" w:fill="F4F6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8FCB0C" w14:textId="77777777" w:rsidR="00124048" w:rsidRPr="009956B7" w:rsidRDefault="0095532C">
            <w:pPr>
              <w:spacing w:after="0"/>
              <w:rPr>
                <w:sz w:val="20"/>
                <w:szCs w:val="20"/>
                <w:lang w:val="es-PR"/>
              </w:rPr>
            </w:pP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contador = 3</w:t>
            </w: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br/>
            </w:r>
            <w:proofErr w:type="spellStart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while</w:t>
            </w:r>
            <w:proofErr w:type="spellEnd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 xml:space="preserve"> contador &lt;= 6:</w:t>
            </w: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br/>
              <w:t xml:space="preserve">    </w:t>
            </w:r>
            <w:proofErr w:type="spellStart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print</w:t>
            </w:r>
            <w:proofErr w:type="spellEnd"/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t>(contador)</w:t>
            </w:r>
            <w:r w:rsidRPr="009956B7">
              <w:rPr>
                <w:rFonts w:ascii="Consolas" w:hAnsi="Consolas"/>
                <w:sz w:val="20"/>
                <w:szCs w:val="20"/>
                <w:lang w:val="es-PR"/>
              </w:rPr>
              <w:br/>
              <w:t xml:space="preserve">    contador += 1</w:t>
            </w:r>
          </w:p>
        </w:tc>
      </w:tr>
    </w:tbl>
    <w:p w14:paraId="6C124439" w14:textId="77777777" w:rsidR="00124048" w:rsidRDefault="0095532C">
      <w:pPr>
        <w:spacing w:after="30"/>
        <w:rPr>
          <w:b/>
          <w:sz w:val="20"/>
          <w:szCs w:val="20"/>
          <w:lang w:val="es-PR"/>
        </w:rPr>
      </w:pPr>
      <w:r w:rsidRPr="009956B7">
        <w:rPr>
          <w:b/>
          <w:sz w:val="20"/>
          <w:szCs w:val="20"/>
          <w:lang w:val="es-PR"/>
        </w:rPr>
        <w:t xml:space="preserve">4B. Escribe la salida exacta del </w:t>
      </w:r>
      <w:proofErr w:type="spellStart"/>
      <w:r w:rsidRPr="009956B7">
        <w:rPr>
          <w:b/>
          <w:sz w:val="20"/>
          <w:szCs w:val="20"/>
          <w:lang w:val="es-PR"/>
        </w:rPr>
        <w:t>while</w:t>
      </w:r>
      <w:proofErr w:type="spellEnd"/>
      <w:r w:rsidRPr="009956B7">
        <w:rPr>
          <w:b/>
          <w:sz w:val="20"/>
          <w:szCs w:val="20"/>
          <w:lang w:val="es-PR"/>
        </w:rPr>
        <w:t>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538"/>
      </w:tblGrid>
      <w:tr w:rsidR="009956B7" w:rsidRPr="001609D8" w14:paraId="193495A7" w14:textId="77777777" w:rsidTr="00FD294E">
        <w:tc>
          <w:tcPr>
            <w:tcW w:w="10620" w:type="dxa"/>
          </w:tcPr>
          <w:p w14:paraId="03E98284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3040B894" w14:textId="7D559D69" w:rsidR="009956B7" w:rsidRDefault="00DD4313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  <w:r>
              <w:rPr>
                <w:sz w:val="20"/>
                <w:szCs w:val="20"/>
                <w:lang w:val="es-PR"/>
              </w:rPr>
              <w:t xml:space="preserve">Las salidas de </w:t>
            </w:r>
            <w:proofErr w:type="spellStart"/>
            <w:r>
              <w:rPr>
                <w:sz w:val="20"/>
                <w:szCs w:val="20"/>
                <w:lang w:val="es-PR"/>
              </w:rPr>
              <w:t>while</w:t>
            </w:r>
            <w:proofErr w:type="spellEnd"/>
            <w:r>
              <w:rPr>
                <w:sz w:val="20"/>
                <w:szCs w:val="20"/>
                <w:lang w:val="es-PR"/>
              </w:rPr>
              <w:t xml:space="preserve"> son 3, 4, 5 y 6</w:t>
            </w:r>
          </w:p>
          <w:p w14:paraId="594B0500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3DF5C934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</w:tc>
      </w:tr>
    </w:tbl>
    <w:p w14:paraId="111BA67A" w14:textId="77777777" w:rsidR="009956B7" w:rsidRPr="009956B7" w:rsidRDefault="009956B7">
      <w:pPr>
        <w:spacing w:after="30"/>
        <w:rPr>
          <w:sz w:val="20"/>
          <w:szCs w:val="20"/>
          <w:lang w:val="es-PR"/>
        </w:rPr>
      </w:pPr>
    </w:p>
    <w:p w14:paraId="39AECBD2" w14:textId="77777777" w:rsidR="00124048" w:rsidRPr="009956B7" w:rsidRDefault="0095532C">
      <w:pPr>
        <w:spacing w:after="30"/>
        <w:rPr>
          <w:sz w:val="20"/>
          <w:szCs w:val="20"/>
          <w:lang w:val="es-PR"/>
        </w:rPr>
      </w:pPr>
      <w:r w:rsidRPr="009956B7">
        <w:rPr>
          <w:b/>
          <w:sz w:val="20"/>
          <w:szCs w:val="20"/>
          <w:lang w:val="es-PR"/>
        </w:rPr>
        <w:t>4C. Explica</w:t>
      </w:r>
      <w:r w:rsidRPr="009956B7">
        <w:rPr>
          <w:b/>
          <w:sz w:val="20"/>
          <w:szCs w:val="20"/>
          <w:lang w:val="es-PR"/>
        </w:rPr>
        <w:t xml:space="preserve"> qué función cumple contador += 1.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538"/>
      </w:tblGrid>
      <w:tr w:rsidR="009956B7" w:rsidRPr="001609D8" w14:paraId="7ECF251B" w14:textId="77777777" w:rsidTr="00FD294E">
        <w:tc>
          <w:tcPr>
            <w:tcW w:w="10620" w:type="dxa"/>
          </w:tcPr>
          <w:p w14:paraId="1B7DA936" w14:textId="3919167A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106EFFB0" w14:textId="7252A8B0" w:rsidR="009956B7" w:rsidRDefault="00DD4313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  <w:r>
              <w:rPr>
                <w:sz w:val="20"/>
                <w:szCs w:val="20"/>
                <w:lang w:val="es-PR"/>
              </w:rPr>
              <w:t xml:space="preserve">La función del +=1 es la asignación </w:t>
            </w:r>
            <w:proofErr w:type="spellStart"/>
            <w:r>
              <w:rPr>
                <w:sz w:val="20"/>
                <w:szCs w:val="20"/>
                <w:lang w:val="es-PR"/>
              </w:rPr>
              <w:t>de el</w:t>
            </w:r>
            <w:proofErr w:type="spellEnd"/>
            <w:r>
              <w:rPr>
                <w:sz w:val="20"/>
                <w:szCs w:val="20"/>
                <w:lang w:val="es-PR"/>
              </w:rPr>
              <w:t xml:space="preserve"> valor de la variable en cada iteración </w:t>
            </w:r>
            <w:proofErr w:type="spellStart"/>
            <w:r>
              <w:rPr>
                <w:sz w:val="20"/>
                <w:szCs w:val="20"/>
                <w:lang w:val="es-PR"/>
              </w:rPr>
              <w:t>de el</w:t>
            </w:r>
            <w:proofErr w:type="spellEnd"/>
            <w:r>
              <w:rPr>
                <w:sz w:val="20"/>
                <w:szCs w:val="20"/>
                <w:lang w:val="es-PR"/>
              </w:rPr>
              <w:t xml:space="preserve"> bucle.</w:t>
            </w:r>
          </w:p>
          <w:p w14:paraId="5F841270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4A17FB44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3ED14EF7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</w:tc>
      </w:tr>
    </w:tbl>
    <w:p w14:paraId="60119777" w14:textId="77777777" w:rsidR="009956B7" w:rsidRPr="00D447CC" w:rsidRDefault="009956B7">
      <w:pPr>
        <w:spacing w:after="30" w:line="204" w:lineRule="auto"/>
        <w:rPr>
          <w:sz w:val="20"/>
          <w:szCs w:val="20"/>
          <w:lang w:val="es-PR"/>
        </w:rPr>
      </w:pPr>
    </w:p>
    <w:tbl>
      <w:tblPr>
        <w:tblW w:w="0" w:type="auto"/>
        <w:jc w:val="center"/>
        <w:shd w:val="clear" w:color="auto" w:fill="1F497D" w:themeFill="text2"/>
        <w:tblLayout w:type="fixed"/>
        <w:tblLook w:val="04A0" w:firstRow="1" w:lastRow="0" w:firstColumn="1" w:lastColumn="0" w:noHBand="0" w:noVBand="1"/>
      </w:tblPr>
      <w:tblGrid>
        <w:gridCol w:w="10656"/>
      </w:tblGrid>
      <w:tr w:rsidR="00124048" w:rsidRPr="001609D8" w14:paraId="684E2DD9" w14:textId="77777777" w:rsidTr="009956B7">
        <w:trPr>
          <w:cantSplit/>
          <w:jc w:val="center"/>
        </w:trPr>
        <w:tc>
          <w:tcPr>
            <w:tcW w:w="10656" w:type="dxa"/>
            <w:tcBorders>
              <w:top w:val="single" w:sz="2" w:space="0" w:color="23647A"/>
              <w:left w:val="single" w:sz="2" w:space="0" w:color="23647A"/>
              <w:bottom w:val="single" w:sz="2" w:space="0" w:color="23647A"/>
              <w:right w:val="single" w:sz="2" w:space="0" w:color="23647A"/>
            </w:tcBorders>
            <w:shd w:val="clear" w:color="auto" w:fill="1F497D" w:themeFill="text2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40CC0D3" w14:textId="77777777" w:rsidR="00124048" w:rsidRPr="0014129B" w:rsidRDefault="0095532C">
            <w:pPr>
              <w:rPr>
                <w:sz w:val="22"/>
                <w:lang w:val="es-PR"/>
              </w:rPr>
            </w:pPr>
            <w:r w:rsidRPr="0014129B">
              <w:rPr>
                <w:b/>
                <w:color w:val="FFFFFF"/>
                <w:sz w:val="22"/>
                <w:lang w:val="es-PR"/>
              </w:rPr>
              <w:t>EJERCICIO 5 · FUNCIONES E INTEGRACIÓN (12 PUNTOS)</w:t>
            </w:r>
          </w:p>
        </w:tc>
      </w:tr>
    </w:tbl>
    <w:p w14:paraId="1A41DDD0" w14:textId="77777777" w:rsidR="00124048" w:rsidRPr="009956B7" w:rsidRDefault="0095532C">
      <w:pPr>
        <w:spacing w:after="30"/>
        <w:rPr>
          <w:sz w:val="20"/>
          <w:szCs w:val="20"/>
          <w:lang w:val="es-PR"/>
        </w:rPr>
      </w:pPr>
      <w:r w:rsidRPr="009956B7">
        <w:rPr>
          <w:sz w:val="20"/>
          <w:szCs w:val="20"/>
          <w:lang w:val="es-PR"/>
        </w:rPr>
        <w:t>Escribe un programa corto que integre los conceptos trabajados. Debe:</w:t>
      </w:r>
    </w:p>
    <w:p w14:paraId="6BE73154" w14:textId="77777777" w:rsidR="00124048" w:rsidRPr="009956B7" w:rsidRDefault="0095532C">
      <w:pPr>
        <w:spacing w:after="30"/>
        <w:ind w:left="173"/>
        <w:rPr>
          <w:sz w:val="20"/>
          <w:szCs w:val="20"/>
          <w:lang w:val="es-PR"/>
        </w:rPr>
      </w:pPr>
      <w:r w:rsidRPr="009956B7">
        <w:rPr>
          <w:b/>
          <w:sz w:val="20"/>
          <w:szCs w:val="20"/>
          <w:lang w:val="es-PR"/>
        </w:rPr>
        <w:t xml:space="preserve">• </w:t>
      </w:r>
      <w:r w:rsidRPr="009956B7">
        <w:rPr>
          <w:sz w:val="20"/>
          <w:szCs w:val="20"/>
          <w:lang w:val="es-PR"/>
        </w:rPr>
        <w:t>solicitar al usuario el número de horas de un servicio y la tarifa por hora;</w:t>
      </w:r>
    </w:p>
    <w:p w14:paraId="1F5C4945" w14:textId="77777777" w:rsidR="00124048" w:rsidRPr="009956B7" w:rsidRDefault="0095532C">
      <w:pPr>
        <w:spacing w:after="30"/>
        <w:ind w:left="173"/>
        <w:rPr>
          <w:sz w:val="20"/>
          <w:szCs w:val="20"/>
          <w:lang w:val="es-PR"/>
        </w:rPr>
      </w:pPr>
      <w:r w:rsidRPr="009956B7">
        <w:rPr>
          <w:b/>
          <w:sz w:val="20"/>
          <w:szCs w:val="20"/>
          <w:lang w:val="es-PR"/>
        </w:rPr>
        <w:t xml:space="preserve">• </w:t>
      </w:r>
      <w:r w:rsidRPr="009956B7">
        <w:rPr>
          <w:sz w:val="20"/>
          <w:szCs w:val="20"/>
          <w:lang w:val="es-PR"/>
        </w:rPr>
        <w:t xml:space="preserve">crear una función llamada </w:t>
      </w:r>
      <w:proofErr w:type="spellStart"/>
      <w:r w:rsidRPr="009956B7">
        <w:rPr>
          <w:sz w:val="20"/>
          <w:szCs w:val="20"/>
          <w:lang w:val="es-PR"/>
        </w:rPr>
        <w:t>calcular_</w:t>
      </w:r>
      <w:proofErr w:type="gramStart"/>
      <w:r w:rsidRPr="009956B7">
        <w:rPr>
          <w:sz w:val="20"/>
          <w:szCs w:val="20"/>
          <w:lang w:val="es-PR"/>
        </w:rPr>
        <w:t>costo</w:t>
      </w:r>
      <w:proofErr w:type="spellEnd"/>
      <w:r w:rsidRPr="009956B7">
        <w:rPr>
          <w:sz w:val="20"/>
          <w:szCs w:val="20"/>
          <w:lang w:val="es-PR"/>
        </w:rPr>
        <w:t>(</w:t>
      </w:r>
      <w:proofErr w:type="gramEnd"/>
      <w:r w:rsidRPr="009956B7">
        <w:rPr>
          <w:sz w:val="20"/>
          <w:szCs w:val="20"/>
          <w:lang w:val="es-PR"/>
        </w:rPr>
        <w:t>horas, tarifa);</w:t>
      </w:r>
    </w:p>
    <w:p w14:paraId="3273A952" w14:textId="77777777" w:rsidR="00124048" w:rsidRPr="009956B7" w:rsidRDefault="0095532C">
      <w:pPr>
        <w:spacing w:after="30"/>
        <w:ind w:left="173"/>
        <w:rPr>
          <w:sz w:val="20"/>
          <w:szCs w:val="20"/>
          <w:lang w:val="es-PR"/>
        </w:rPr>
      </w:pPr>
      <w:r w:rsidRPr="009956B7">
        <w:rPr>
          <w:b/>
          <w:sz w:val="20"/>
          <w:szCs w:val="20"/>
          <w:lang w:val="es-PR"/>
        </w:rPr>
        <w:t xml:space="preserve">• </w:t>
      </w:r>
      <w:r w:rsidRPr="009956B7">
        <w:rPr>
          <w:sz w:val="20"/>
          <w:szCs w:val="20"/>
          <w:lang w:val="es-PR"/>
        </w:rPr>
        <w:t xml:space="preserve">calcular el costo dentro de la función y devolverlo con </w:t>
      </w:r>
      <w:proofErr w:type="spellStart"/>
      <w:r w:rsidRPr="009956B7">
        <w:rPr>
          <w:sz w:val="20"/>
          <w:szCs w:val="20"/>
          <w:lang w:val="es-PR"/>
        </w:rPr>
        <w:t>return</w:t>
      </w:r>
      <w:proofErr w:type="spellEnd"/>
      <w:r w:rsidRPr="009956B7">
        <w:rPr>
          <w:sz w:val="20"/>
          <w:szCs w:val="20"/>
          <w:lang w:val="es-PR"/>
        </w:rPr>
        <w:t>;</w:t>
      </w:r>
    </w:p>
    <w:p w14:paraId="1A336CAF" w14:textId="77777777" w:rsidR="00124048" w:rsidRPr="009956B7" w:rsidRDefault="0095532C">
      <w:pPr>
        <w:spacing w:after="30"/>
        <w:ind w:left="173"/>
        <w:rPr>
          <w:sz w:val="20"/>
          <w:szCs w:val="20"/>
          <w:lang w:val="es-PR"/>
        </w:rPr>
      </w:pPr>
      <w:r w:rsidRPr="009956B7">
        <w:rPr>
          <w:b/>
          <w:sz w:val="20"/>
          <w:szCs w:val="20"/>
          <w:lang w:val="es-PR"/>
        </w:rPr>
        <w:t xml:space="preserve">• </w:t>
      </w:r>
      <w:r w:rsidRPr="009956B7">
        <w:rPr>
          <w:sz w:val="20"/>
          <w:szCs w:val="20"/>
          <w:lang w:val="es-PR"/>
        </w:rPr>
        <w:t xml:space="preserve">utilizar </w:t>
      </w:r>
      <w:proofErr w:type="gramStart"/>
      <w:r w:rsidRPr="009956B7">
        <w:rPr>
          <w:sz w:val="20"/>
          <w:szCs w:val="20"/>
          <w:lang w:val="es-PR"/>
        </w:rPr>
        <w:t>round(</w:t>
      </w:r>
      <w:proofErr w:type="gramEnd"/>
      <w:r w:rsidRPr="009956B7">
        <w:rPr>
          <w:sz w:val="20"/>
          <w:szCs w:val="20"/>
          <w:lang w:val="es-PR"/>
        </w:rPr>
        <w:t>) para presentar el resultado con dos decimales;</w:t>
      </w:r>
    </w:p>
    <w:p w14:paraId="41DD2A66" w14:textId="77777777" w:rsidR="00124048" w:rsidRPr="009956B7" w:rsidRDefault="0095532C">
      <w:pPr>
        <w:spacing w:after="30"/>
        <w:ind w:left="173"/>
        <w:rPr>
          <w:sz w:val="20"/>
          <w:szCs w:val="20"/>
          <w:lang w:val="es-PR"/>
        </w:rPr>
      </w:pPr>
      <w:r w:rsidRPr="009956B7">
        <w:rPr>
          <w:b/>
          <w:sz w:val="20"/>
          <w:szCs w:val="20"/>
          <w:lang w:val="es-PR"/>
        </w:rPr>
        <w:t xml:space="preserve">• </w:t>
      </w:r>
      <w:r w:rsidRPr="009956B7">
        <w:rPr>
          <w:sz w:val="20"/>
          <w:szCs w:val="20"/>
          <w:lang w:val="es-PR"/>
        </w:rPr>
        <w:t>usar una decisión para mostrar “Servicio mayor” si el costo es $1</w:t>
      </w:r>
      <w:r w:rsidRPr="009956B7">
        <w:rPr>
          <w:sz w:val="20"/>
          <w:szCs w:val="20"/>
          <w:lang w:val="es-PR"/>
        </w:rPr>
        <w:t>50 o más y “Servicio regular” en cualquier otro caso;</w:t>
      </w:r>
    </w:p>
    <w:p w14:paraId="5CB06711" w14:textId="77777777" w:rsidR="00124048" w:rsidRPr="009956B7" w:rsidRDefault="0095532C">
      <w:pPr>
        <w:spacing w:after="30"/>
        <w:ind w:left="173"/>
        <w:rPr>
          <w:sz w:val="20"/>
          <w:szCs w:val="20"/>
          <w:lang w:val="es-PR"/>
        </w:rPr>
      </w:pPr>
      <w:r w:rsidRPr="009956B7">
        <w:rPr>
          <w:b/>
          <w:sz w:val="20"/>
          <w:szCs w:val="20"/>
          <w:lang w:val="es-PR"/>
        </w:rPr>
        <w:t xml:space="preserve">• </w:t>
      </w:r>
      <w:r w:rsidRPr="009956B7">
        <w:rPr>
          <w:sz w:val="20"/>
          <w:szCs w:val="20"/>
          <w:lang w:val="es-PR"/>
        </w:rPr>
        <w:t>mostrar finalmente el costo calculado.</w:t>
      </w:r>
    </w:p>
    <w:p w14:paraId="766ED31C" w14:textId="77777777" w:rsidR="00124048" w:rsidRPr="009956B7" w:rsidRDefault="0095532C">
      <w:pPr>
        <w:spacing w:after="30"/>
        <w:rPr>
          <w:sz w:val="20"/>
          <w:szCs w:val="20"/>
        </w:rPr>
      </w:pPr>
      <w:r w:rsidRPr="009956B7">
        <w:rPr>
          <w:b/>
          <w:sz w:val="20"/>
          <w:szCs w:val="20"/>
        </w:rPr>
        <w:t>5A. Código: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538"/>
      </w:tblGrid>
      <w:tr w:rsidR="009956B7" w:rsidRPr="00B225FC" w14:paraId="5FB69A6C" w14:textId="77777777" w:rsidTr="00FD294E">
        <w:tc>
          <w:tcPr>
            <w:tcW w:w="10620" w:type="dxa"/>
          </w:tcPr>
          <w:p w14:paraId="601635C7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4F1A04BC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2494C4F1" w14:textId="50CEF028" w:rsidR="009956B7" w:rsidRDefault="00663AF4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  <w:proofErr w:type="spellStart"/>
            <w:r>
              <w:rPr>
                <w:sz w:val="20"/>
                <w:szCs w:val="20"/>
                <w:lang w:val="es-PR"/>
              </w:rPr>
              <w:t>def</w:t>
            </w:r>
            <w:proofErr w:type="spellEnd"/>
            <w:r>
              <w:rPr>
                <w:sz w:val="20"/>
                <w:szCs w:val="20"/>
                <w:lang w:val="es-P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s-PR"/>
              </w:rPr>
              <w:t>calcular_</w:t>
            </w:r>
            <w:proofErr w:type="gramStart"/>
            <w:r>
              <w:rPr>
                <w:sz w:val="20"/>
                <w:szCs w:val="20"/>
                <w:lang w:val="es-PR"/>
              </w:rPr>
              <w:t>costo</w:t>
            </w:r>
            <w:proofErr w:type="spellEnd"/>
            <w:r>
              <w:rPr>
                <w:sz w:val="20"/>
                <w:szCs w:val="20"/>
                <w:lang w:val="es-PR"/>
              </w:rPr>
              <w:t>(</w:t>
            </w:r>
            <w:proofErr w:type="gramEnd"/>
            <w:r>
              <w:rPr>
                <w:sz w:val="20"/>
                <w:szCs w:val="20"/>
                <w:lang w:val="es-PR"/>
              </w:rPr>
              <w:t>horas, tarifa):</w:t>
            </w:r>
          </w:p>
          <w:p w14:paraId="2DE009F2" w14:textId="77732D18" w:rsidR="00663AF4" w:rsidRDefault="00663AF4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  <w:r>
              <w:rPr>
                <w:sz w:val="20"/>
                <w:szCs w:val="20"/>
                <w:lang w:val="es-PR"/>
              </w:rPr>
              <w:t xml:space="preserve">       costo = horas * tarifa</w:t>
            </w:r>
          </w:p>
          <w:p w14:paraId="1895DB12" w14:textId="2DDB623F" w:rsidR="00663AF4" w:rsidRDefault="00663AF4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  <w:r>
              <w:rPr>
                <w:sz w:val="20"/>
                <w:szCs w:val="20"/>
                <w:lang w:val="es-PR"/>
              </w:rPr>
              <w:t xml:space="preserve">       return </w:t>
            </w:r>
            <w:proofErr w:type="gramStart"/>
            <w:r>
              <w:rPr>
                <w:sz w:val="20"/>
                <w:szCs w:val="20"/>
                <w:lang w:val="es-PR"/>
              </w:rPr>
              <w:t>round( costo</w:t>
            </w:r>
            <w:proofErr w:type="gramEnd"/>
            <w:r>
              <w:rPr>
                <w:sz w:val="20"/>
                <w:szCs w:val="20"/>
                <w:lang w:val="es-PR"/>
              </w:rPr>
              <w:t>, 2)</w:t>
            </w:r>
          </w:p>
          <w:p w14:paraId="5454D896" w14:textId="5605DA31" w:rsidR="00663AF4" w:rsidRDefault="00663AF4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399072A0" w14:textId="08B8DA23" w:rsidR="00663AF4" w:rsidRDefault="00663AF4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36952551" w14:textId="22D0EDA2" w:rsidR="00DB4715" w:rsidRDefault="00DB4715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  <w:r>
              <w:rPr>
                <w:sz w:val="20"/>
                <w:szCs w:val="20"/>
                <w:lang w:val="es-PR"/>
              </w:rPr>
              <w:t xml:space="preserve">horas = </w:t>
            </w:r>
            <w:proofErr w:type="gramStart"/>
            <w:r>
              <w:rPr>
                <w:sz w:val="20"/>
                <w:szCs w:val="20"/>
                <w:lang w:val="es-PR"/>
              </w:rPr>
              <w:t>float(</w:t>
            </w:r>
            <w:proofErr w:type="gramEnd"/>
            <w:r>
              <w:rPr>
                <w:sz w:val="20"/>
                <w:szCs w:val="20"/>
                <w:lang w:val="es-PR"/>
              </w:rPr>
              <w:t>input(‘Ingrese las horas del servicio: ‘))</w:t>
            </w:r>
          </w:p>
          <w:p w14:paraId="44392E9A" w14:textId="251F8BA9" w:rsidR="00DB4715" w:rsidRDefault="00DB4715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  <w:r>
              <w:rPr>
                <w:sz w:val="20"/>
                <w:szCs w:val="20"/>
                <w:lang w:val="es-PR"/>
              </w:rPr>
              <w:t xml:space="preserve">tarifa = </w:t>
            </w:r>
            <w:proofErr w:type="spellStart"/>
            <w:proofErr w:type="gramStart"/>
            <w:r>
              <w:rPr>
                <w:sz w:val="20"/>
                <w:szCs w:val="20"/>
                <w:lang w:val="es-PR"/>
              </w:rPr>
              <w:t>float</w:t>
            </w:r>
            <w:proofErr w:type="spellEnd"/>
            <w:r>
              <w:rPr>
                <w:sz w:val="20"/>
                <w:szCs w:val="20"/>
                <w:lang w:val="es-PR"/>
              </w:rPr>
              <w:t>(</w:t>
            </w:r>
            <w:proofErr w:type="gramEnd"/>
            <w:r>
              <w:rPr>
                <w:sz w:val="20"/>
                <w:szCs w:val="20"/>
                <w:lang w:val="es-PR"/>
              </w:rPr>
              <w:t>input(‘Ingrese la tarifa por hora: ‘))</w:t>
            </w:r>
          </w:p>
          <w:p w14:paraId="463DA497" w14:textId="45E018A9" w:rsidR="00DB4715" w:rsidRDefault="00DB4715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411EE323" w14:textId="58FC8417" w:rsidR="00DB4715" w:rsidRDefault="00DB4715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6A64400B" w14:textId="7066D357" w:rsidR="00DB4715" w:rsidRDefault="00DB4715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  <w:proofErr w:type="spellStart"/>
            <w:r>
              <w:rPr>
                <w:sz w:val="20"/>
                <w:szCs w:val="20"/>
                <w:lang w:val="es-PR"/>
              </w:rPr>
              <w:t>costo_total</w:t>
            </w:r>
            <w:proofErr w:type="spellEnd"/>
            <w:r>
              <w:rPr>
                <w:sz w:val="20"/>
                <w:szCs w:val="20"/>
                <w:lang w:val="es-PR"/>
              </w:rPr>
              <w:t xml:space="preserve"> = calcular_</w:t>
            </w:r>
            <w:proofErr w:type="gramStart"/>
            <w:r>
              <w:rPr>
                <w:sz w:val="20"/>
                <w:szCs w:val="20"/>
                <w:lang w:val="es-PR"/>
              </w:rPr>
              <w:t>costo(</w:t>
            </w:r>
            <w:proofErr w:type="gramEnd"/>
            <w:r>
              <w:rPr>
                <w:sz w:val="20"/>
                <w:szCs w:val="20"/>
                <w:lang w:val="es-PR"/>
              </w:rPr>
              <w:t>horas, tarifa)</w:t>
            </w:r>
          </w:p>
          <w:p w14:paraId="33C6A56B" w14:textId="66C4DA9A" w:rsidR="00DB4715" w:rsidRDefault="00DB4715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290332E5" w14:textId="7AC432B6" w:rsidR="00DB4715" w:rsidRDefault="00DB4715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53DA60CF" w14:textId="34F3EFCB" w:rsidR="00DB4715" w:rsidRDefault="00DB4715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  <w:proofErr w:type="spellStart"/>
            <w:r>
              <w:rPr>
                <w:sz w:val="20"/>
                <w:szCs w:val="20"/>
                <w:lang w:val="es-PR"/>
              </w:rPr>
              <w:t>if</w:t>
            </w:r>
            <w:proofErr w:type="spellEnd"/>
            <w:r>
              <w:rPr>
                <w:sz w:val="20"/>
                <w:szCs w:val="20"/>
                <w:lang w:val="es-P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s-PR"/>
              </w:rPr>
              <w:t>costo_total</w:t>
            </w:r>
            <w:proofErr w:type="spellEnd"/>
            <w:r>
              <w:rPr>
                <w:sz w:val="20"/>
                <w:szCs w:val="20"/>
                <w:lang w:val="es-PR"/>
              </w:rPr>
              <w:t xml:space="preserve"> &gt;= 150:</w:t>
            </w:r>
            <w:proofErr w:type="spellStart"/>
          </w:p>
          <w:p w14:paraId="0D4305A2" w14:textId="055D2952" w:rsidR="00DB4715" w:rsidRDefault="00DB4715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  <w:proofErr w:type="spellEnd"/>
            <w:r>
              <w:rPr>
                <w:sz w:val="20"/>
                <w:szCs w:val="20"/>
                <w:lang w:val="es-PR"/>
              </w:rPr>
              <w:t xml:space="preserve">   </w:t>
            </w:r>
            <w:proofErr w:type="spellStart"/>
            <w:proofErr w:type="gramStart"/>
            <w:r>
              <w:rPr>
                <w:sz w:val="20"/>
                <w:szCs w:val="20"/>
                <w:lang w:val="es-PR"/>
              </w:rPr>
              <w:t>print</w:t>
            </w:r>
            <w:proofErr w:type="spellEnd"/>
            <w:r>
              <w:rPr>
                <w:sz w:val="20"/>
                <w:szCs w:val="20"/>
                <w:lang w:val="es-PR"/>
              </w:rPr>
              <w:t>(</w:t>
            </w:r>
            <w:proofErr w:type="gramEnd"/>
            <w:r>
              <w:rPr>
                <w:sz w:val="20"/>
                <w:szCs w:val="20"/>
                <w:lang w:val="es-PR"/>
              </w:rPr>
              <w:t>‘Servicio mayor’)</w:t>
            </w:r>
          </w:p>
          <w:p w14:paraId="6206D6E0" w14:textId="7F584968" w:rsidR="00DB4715" w:rsidRDefault="00DB4715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  <w:proofErr w:type="spellStart"/>
            <w:r>
              <w:rPr>
                <w:sz w:val="20"/>
                <w:szCs w:val="20"/>
                <w:lang w:val="es-PR"/>
              </w:rPr>
              <w:t>else</w:t>
            </w:r>
            <w:proofErr w:type="spellEnd"/>
            <w:r>
              <w:rPr>
                <w:sz w:val="20"/>
                <w:szCs w:val="20"/>
                <w:lang w:val="es-PR"/>
              </w:rPr>
              <w:t>:</w:t>
            </w:r>
          </w:p>
          <w:p w14:paraId="79050CAB" w14:textId="20579DF5" w:rsidR="00DB4715" w:rsidRDefault="00DB4715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  <w:r>
              <w:rPr>
                <w:sz w:val="20"/>
                <w:szCs w:val="20"/>
                <w:lang w:val="es-PR"/>
              </w:rPr>
              <w:t xml:space="preserve">   </w:t>
            </w:r>
            <w:proofErr w:type="spellStart"/>
            <w:proofErr w:type="gramStart"/>
            <w:r>
              <w:rPr>
                <w:sz w:val="20"/>
                <w:szCs w:val="20"/>
                <w:lang w:val="es-PR"/>
              </w:rPr>
              <w:t>print</w:t>
            </w:r>
            <w:proofErr w:type="spellEnd"/>
            <w:r>
              <w:rPr>
                <w:sz w:val="20"/>
                <w:szCs w:val="20"/>
                <w:lang w:val="es-PR"/>
              </w:rPr>
              <w:t>(</w:t>
            </w:r>
            <w:proofErr w:type="gramEnd"/>
            <w:r>
              <w:rPr>
                <w:sz w:val="20"/>
                <w:szCs w:val="20"/>
                <w:lang w:val="es-PR"/>
              </w:rPr>
              <w:t>‘Servicio regular’)</w:t>
            </w:r>
            <w:bookmarkStart w:id="0" w:name="_GoBack"/>
            <w:bookmarkEnd w:id="0"/>
          </w:p>
          <w:p w14:paraId="5C539426" w14:textId="0D674EF9" w:rsidR="00DB4715" w:rsidRDefault="00DB4715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4F4D5FC7" w14:textId="66602D68" w:rsidR="00DB4715" w:rsidRDefault="00DB4715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12BAE000" w14:textId="2C0525F6" w:rsidR="00DB4715" w:rsidRDefault="00DB4715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  <w:proofErr w:type="spellStart"/>
            <w:proofErr w:type="gramStart"/>
            <w:r>
              <w:rPr>
                <w:sz w:val="20"/>
                <w:szCs w:val="20"/>
                <w:lang w:val="es-PR"/>
              </w:rPr>
              <w:t>print(</w:t>
            </w:r>
            <w:proofErr w:type="spellEnd"/>
            <w:proofErr w:type="gramEnd"/>
            <w:r>
              <w:rPr>
                <w:sz w:val="20"/>
                <w:szCs w:val="20"/>
                <w:lang w:val="es-PR"/>
              </w:rPr>
              <w:t>‘Costo total:’, costo total</w:t>
            </w:r>
          </w:p>
          <w:p w14:paraId="05DE5D5F" w14:textId="77777777" w:rsidR="009956B7" w:rsidRPr="00B225FC" w:rsidRDefault="009956B7" w:rsidP="00FD294E">
            <w:pPr>
              <w:spacing w:after="30" w:line="204" w:lineRule="auto"/>
              <w:rPr>
                <w:sz w:val="20"/>
                <w:szCs w:val="20"/>
                <w:lang w:val="es-ES"/>
              </w:rPr>
            </w:pPr>
          </w:p>
          <w:p w14:paraId="1DA708B9" w14:textId="77777777" w:rsidR="009956B7" w:rsidRPr="00B225FC" w:rsidRDefault="009956B7" w:rsidP="00FD294E">
            <w:pPr>
              <w:spacing w:after="30" w:line="204" w:lineRule="auto"/>
              <w:rPr>
                <w:sz w:val="20"/>
                <w:szCs w:val="20"/>
                <w:lang w:val="es-ES"/>
              </w:rPr>
            </w:pPr>
          </w:p>
          <w:p w14:paraId="09B7D194" w14:textId="77777777" w:rsidR="009956B7" w:rsidRPr="00B225FC" w:rsidRDefault="009956B7" w:rsidP="00FD294E">
            <w:pPr>
              <w:spacing w:after="30" w:line="204" w:lineRule="auto"/>
              <w:rPr>
                <w:sz w:val="20"/>
                <w:szCs w:val="20"/>
                <w:lang w:val="es-ES"/>
              </w:rPr>
            </w:pPr>
          </w:p>
          <w:p w14:paraId="6954F75E" w14:textId="77777777" w:rsidR="009956B7" w:rsidRPr="00B225FC" w:rsidRDefault="009956B7" w:rsidP="00FD294E">
            <w:pPr>
              <w:spacing w:after="30" w:line="204" w:lineRule="auto"/>
              <w:rPr>
                <w:sz w:val="20"/>
                <w:szCs w:val="20"/>
                <w:lang w:val="es-ES"/>
              </w:rPr>
            </w:pPr>
          </w:p>
          <w:p w14:paraId="2C2FEA71" w14:textId="77777777" w:rsidR="009956B7" w:rsidRPr="00B225FC" w:rsidRDefault="009956B7" w:rsidP="00FD294E">
            <w:pPr>
              <w:spacing w:after="30" w:line="204" w:lineRule="auto"/>
              <w:rPr>
                <w:sz w:val="20"/>
                <w:szCs w:val="20"/>
                <w:lang w:val="es-ES"/>
              </w:rPr>
            </w:pPr>
          </w:p>
          <w:p w14:paraId="089B584C" w14:textId="77777777" w:rsidR="009956B7" w:rsidRPr="00B225FC" w:rsidRDefault="009956B7" w:rsidP="00FD294E">
            <w:pPr>
              <w:spacing w:after="30" w:line="204" w:lineRule="auto"/>
              <w:rPr>
                <w:sz w:val="20"/>
                <w:szCs w:val="20"/>
                <w:lang w:val="es-ES"/>
              </w:rPr>
            </w:pPr>
          </w:p>
          <w:p w14:paraId="1F335BCA" w14:textId="77777777" w:rsidR="009956B7" w:rsidRPr="00B225FC" w:rsidRDefault="009956B7" w:rsidP="00FD294E">
            <w:pPr>
              <w:spacing w:after="30" w:line="204" w:lineRule="auto"/>
              <w:rPr>
                <w:sz w:val="20"/>
                <w:szCs w:val="20"/>
                <w:lang w:val="es-ES"/>
              </w:rPr>
            </w:pPr>
          </w:p>
          <w:p w14:paraId="2A68C598" w14:textId="77777777" w:rsidR="009956B7" w:rsidRPr="00B225FC" w:rsidRDefault="009956B7" w:rsidP="00FD294E">
            <w:pPr>
              <w:spacing w:after="30" w:line="204" w:lineRule="auto"/>
              <w:rPr>
                <w:sz w:val="20"/>
                <w:szCs w:val="20"/>
                <w:lang w:val="es-ES"/>
              </w:rPr>
            </w:pPr>
          </w:p>
          <w:p w14:paraId="5EE29A6B" w14:textId="77777777" w:rsidR="009956B7" w:rsidRPr="00B225FC" w:rsidRDefault="009956B7" w:rsidP="00FD294E">
            <w:pPr>
              <w:spacing w:after="30" w:line="204" w:lineRule="auto"/>
              <w:rPr>
                <w:sz w:val="20"/>
                <w:szCs w:val="20"/>
                <w:lang w:val="es-ES"/>
              </w:rPr>
            </w:pPr>
          </w:p>
          <w:p w14:paraId="6FB81CD2" w14:textId="77777777" w:rsidR="009956B7" w:rsidRPr="00B225FC" w:rsidRDefault="009956B7" w:rsidP="00FD294E">
            <w:pPr>
              <w:spacing w:after="30" w:line="204" w:lineRule="auto"/>
              <w:rPr>
                <w:sz w:val="20"/>
                <w:szCs w:val="20"/>
                <w:lang w:val="es-ES"/>
              </w:rPr>
            </w:pPr>
          </w:p>
          <w:p w14:paraId="1B71119C" w14:textId="77777777" w:rsidR="009956B7" w:rsidRPr="00B225FC" w:rsidRDefault="009956B7" w:rsidP="00FD294E">
            <w:pPr>
              <w:spacing w:after="30" w:line="204" w:lineRule="auto"/>
              <w:rPr>
                <w:sz w:val="20"/>
                <w:szCs w:val="20"/>
                <w:lang w:val="es-ES"/>
              </w:rPr>
            </w:pPr>
          </w:p>
          <w:p w14:paraId="09A0DC24" w14:textId="77777777" w:rsidR="009956B7" w:rsidRPr="00B225FC" w:rsidRDefault="009956B7" w:rsidP="00FD294E">
            <w:pPr>
              <w:spacing w:after="30" w:line="204" w:lineRule="auto"/>
              <w:rPr>
                <w:sz w:val="20"/>
                <w:szCs w:val="20"/>
                <w:lang w:val="es-ES"/>
              </w:rPr>
            </w:pPr>
          </w:p>
          <w:p w14:paraId="14DB3A53" w14:textId="77777777" w:rsidR="009956B7" w:rsidRPr="00B225FC" w:rsidRDefault="009956B7" w:rsidP="00FD294E">
            <w:pPr>
              <w:spacing w:after="30" w:line="204" w:lineRule="auto"/>
              <w:rPr>
                <w:sz w:val="20"/>
                <w:szCs w:val="20"/>
                <w:lang w:val="es-ES"/>
              </w:rPr>
            </w:pPr>
          </w:p>
          <w:p w14:paraId="2D7F7DC4" w14:textId="77777777" w:rsidR="009956B7" w:rsidRPr="00B225FC" w:rsidRDefault="009956B7" w:rsidP="00FD294E">
            <w:pPr>
              <w:spacing w:after="30" w:line="204" w:lineRule="auto"/>
              <w:rPr>
                <w:sz w:val="20"/>
                <w:szCs w:val="20"/>
                <w:lang w:val="es-ES"/>
              </w:rPr>
            </w:pPr>
          </w:p>
          <w:p w14:paraId="58125F1E" w14:textId="77777777" w:rsidR="009956B7" w:rsidRPr="00B225FC" w:rsidRDefault="009956B7" w:rsidP="00FD294E">
            <w:pPr>
              <w:spacing w:after="30" w:line="204" w:lineRule="auto"/>
              <w:rPr>
                <w:sz w:val="20"/>
                <w:szCs w:val="20"/>
                <w:lang w:val="es-ES"/>
              </w:rPr>
            </w:pPr>
          </w:p>
          <w:p w14:paraId="1C0168BB" w14:textId="77777777" w:rsidR="009956B7" w:rsidRPr="00B225FC" w:rsidRDefault="009956B7" w:rsidP="00FD294E">
            <w:pPr>
              <w:spacing w:after="30" w:line="204" w:lineRule="auto"/>
              <w:rPr>
                <w:sz w:val="20"/>
                <w:szCs w:val="20"/>
                <w:lang w:val="es-ES"/>
              </w:rPr>
            </w:pPr>
          </w:p>
          <w:p w14:paraId="2448DEEC" w14:textId="77777777" w:rsidR="009956B7" w:rsidRPr="00B225FC" w:rsidRDefault="009956B7" w:rsidP="00FD294E">
            <w:pPr>
              <w:spacing w:after="30" w:line="204" w:lineRule="auto"/>
              <w:rPr>
                <w:sz w:val="20"/>
                <w:szCs w:val="20"/>
                <w:lang w:val="es-ES"/>
              </w:rPr>
            </w:pPr>
          </w:p>
          <w:p w14:paraId="571D47D4" w14:textId="77777777" w:rsidR="009956B7" w:rsidRPr="00B225FC" w:rsidRDefault="009956B7" w:rsidP="00FD294E">
            <w:pPr>
              <w:spacing w:after="30" w:line="204" w:lineRule="auto"/>
              <w:rPr>
                <w:sz w:val="20"/>
                <w:szCs w:val="20"/>
                <w:lang w:val="es-ES"/>
              </w:rPr>
            </w:pPr>
          </w:p>
          <w:p w14:paraId="19F35D8E" w14:textId="77777777" w:rsidR="009956B7" w:rsidRPr="00B225FC" w:rsidRDefault="009956B7" w:rsidP="00FD294E">
            <w:pPr>
              <w:spacing w:after="30" w:line="204" w:lineRule="auto"/>
              <w:rPr>
                <w:sz w:val="20"/>
                <w:szCs w:val="20"/>
                <w:lang w:val="es-ES"/>
              </w:rPr>
            </w:pPr>
          </w:p>
          <w:p w14:paraId="737FC7CA" w14:textId="77777777" w:rsidR="009956B7" w:rsidRPr="00B225FC" w:rsidRDefault="009956B7" w:rsidP="00FD294E">
            <w:pPr>
              <w:spacing w:after="30" w:line="204" w:lineRule="auto"/>
              <w:rPr>
                <w:sz w:val="20"/>
                <w:szCs w:val="20"/>
                <w:lang w:val="es-ES"/>
              </w:rPr>
            </w:pPr>
          </w:p>
          <w:p w14:paraId="608C07F3" w14:textId="77777777" w:rsidR="009956B7" w:rsidRPr="00B225FC" w:rsidRDefault="009956B7" w:rsidP="00FD294E">
            <w:pPr>
              <w:spacing w:after="30" w:line="204" w:lineRule="auto"/>
              <w:rPr>
                <w:sz w:val="20"/>
                <w:szCs w:val="20"/>
                <w:lang w:val="es-ES"/>
              </w:rPr>
            </w:pPr>
          </w:p>
          <w:p w14:paraId="36EBC3E3" w14:textId="519BAE6C" w:rsidR="009956B7" w:rsidRDefault="00663AF4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  <w:r>
              <w:rPr>
                <w:sz w:val="20"/>
                <w:szCs w:val="20"/>
                <w:lang w:val="es-PR"/>
              </w:rPr>
              <w:t>Rango 2, 10, 2</w:t>
            </w:r>
          </w:p>
          <w:p w14:paraId="194358BD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45E9140F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115F2DF0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2FE6A3B9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7E66FBE4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04279467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08159904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58D2C92B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22EDBC1C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26D27DF2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  <w:p w14:paraId="3434914A" w14:textId="77777777" w:rsidR="009956B7" w:rsidRDefault="009956B7" w:rsidP="00FD294E">
            <w:pPr>
              <w:spacing w:after="30" w:line="204" w:lineRule="auto"/>
              <w:rPr>
                <w:sz w:val="20"/>
                <w:szCs w:val="20"/>
                <w:lang w:val="es-PR"/>
              </w:rPr>
            </w:pPr>
          </w:p>
        </w:tc>
      </w:tr>
    </w:tbl>
    <w:p w14:paraId="441E784A" w14:textId="77777777" w:rsidR="009956B7" w:rsidRPr="00B225FC" w:rsidRDefault="009956B7">
      <w:pPr>
        <w:spacing w:after="30" w:line="204" w:lineRule="auto"/>
        <w:rPr>
          <w:color w:val="8C8C8C"/>
          <w:sz w:val="20"/>
          <w:szCs w:val="20"/>
          <w:lang w:val="es-ES"/>
        </w:rPr>
      </w:pPr>
    </w:p>
    <w:p w14:paraId="01BA3880" w14:textId="77777777" w:rsidR="009956B7" w:rsidRPr="00B225FC" w:rsidRDefault="009956B7">
      <w:pPr>
        <w:spacing w:after="30" w:line="204" w:lineRule="auto"/>
        <w:rPr>
          <w:sz w:val="20"/>
          <w:szCs w:val="20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52"/>
        <w:gridCol w:w="3552"/>
        <w:gridCol w:w="3537"/>
        <w:gridCol w:w="15"/>
      </w:tblGrid>
      <w:tr w:rsidR="00124048" w:rsidRPr="009956B7" w14:paraId="0362C75C" w14:textId="77777777" w:rsidTr="009956B7">
        <w:trPr>
          <w:gridAfter w:val="1"/>
          <w:wAfter w:w="15" w:type="dxa"/>
          <w:cantSplit/>
          <w:jc w:val="center"/>
        </w:trPr>
        <w:tc>
          <w:tcPr>
            <w:tcW w:w="10641" w:type="dxa"/>
            <w:gridSpan w:val="3"/>
            <w:tcBorders>
              <w:top w:val="single" w:sz="2" w:space="0" w:color="23647A"/>
              <w:left w:val="single" w:sz="2" w:space="0" w:color="23647A"/>
              <w:bottom w:val="single" w:sz="2" w:space="0" w:color="23647A"/>
              <w:right w:val="single" w:sz="2" w:space="0" w:color="23647A"/>
            </w:tcBorders>
            <w:shd w:val="clear" w:color="auto" w:fill="1F497D" w:themeFill="text2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398A22B8" w14:textId="77777777" w:rsidR="00124048" w:rsidRPr="009956B7" w:rsidRDefault="0095532C">
            <w:pPr>
              <w:rPr>
                <w:sz w:val="20"/>
                <w:szCs w:val="20"/>
              </w:rPr>
            </w:pPr>
            <w:r w:rsidRPr="009956B7">
              <w:rPr>
                <w:b/>
                <w:color w:val="FFFFFF"/>
                <w:sz w:val="20"/>
                <w:szCs w:val="20"/>
              </w:rPr>
              <w:t>RESUMEN DE PUNTUACIÓN</w:t>
            </w:r>
          </w:p>
        </w:tc>
      </w:tr>
      <w:tr w:rsidR="00124048" w:rsidRPr="009956B7" w14:paraId="72F63EB4" w14:textId="77777777" w:rsidTr="009956B7">
        <w:trPr>
          <w:cantSplit/>
          <w:jc w:val="center"/>
        </w:trPr>
        <w:tc>
          <w:tcPr>
            <w:tcW w:w="3552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1F497D" w:themeFill="text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86D814" w14:textId="77777777" w:rsidR="00124048" w:rsidRPr="009956B7" w:rsidRDefault="0095532C">
            <w:pPr>
              <w:rPr>
                <w:sz w:val="20"/>
                <w:szCs w:val="20"/>
              </w:rPr>
            </w:pPr>
            <w:r w:rsidRPr="009956B7">
              <w:rPr>
                <w:b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3552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1F497D" w:themeFill="text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1C784A" w14:textId="77777777" w:rsidR="00124048" w:rsidRPr="009956B7" w:rsidRDefault="0095532C">
            <w:pPr>
              <w:rPr>
                <w:sz w:val="20"/>
                <w:szCs w:val="20"/>
              </w:rPr>
            </w:pPr>
            <w:r w:rsidRPr="009956B7">
              <w:rPr>
                <w:b/>
                <w:color w:val="FFFFFF"/>
                <w:sz w:val="20"/>
                <w:szCs w:val="20"/>
              </w:rPr>
              <w:t>Valor</w:t>
            </w:r>
          </w:p>
        </w:tc>
        <w:tc>
          <w:tcPr>
            <w:tcW w:w="3552" w:type="dxa"/>
            <w:gridSpan w:val="2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1F497D" w:themeFill="text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3FA6FF" w14:textId="77777777" w:rsidR="00124048" w:rsidRPr="009956B7" w:rsidRDefault="0095532C">
            <w:pPr>
              <w:rPr>
                <w:sz w:val="20"/>
                <w:szCs w:val="20"/>
              </w:rPr>
            </w:pPr>
            <w:r w:rsidRPr="009956B7">
              <w:rPr>
                <w:b/>
                <w:color w:val="FFFFFF"/>
                <w:sz w:val="20"/>
                <w:szCs w:val="20"/>
              </w:rPr>
              <w:t>Obtenido</w:t>
            </w:r>
          </w:p>
        </w:tc>
      </w:tr>
      <w:tr w:rsidR="00124048" w:rsidRPr="009956B7" w14:paraId="79E5857E" w14:textId="77777777">
        <w:trPr>
          <w:cantSplit/>
          <w:jc w:val="center"/>
        </w:trPr>
        <w:tc>
          <w:tcPr>
            <w:tcW w:w="3552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F2F7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D076D3" w14:textId="77777777" w:rsidR="00124048" w:rsidRPr="009956B7" w:rsidRDefault="0095532C">
            <w:pPr>
              <w:rPr>
                <w:sz w:val="20"/>
                <w:szCs w:val="20"/>
              </w:rPr>
            </w:pPr>
            <w:r w:rsidRPr="009956B7">
              <w:rPr>
                <w:sz w:val="20"/>
                <w:szCs w:val="20"/>
              </w:rPr>
              <w:t>Parte A - Selección múltiple</w:t>
            </w:r>
          </w:p>
        </w:tc>
        <w:tc>
          <w:tcPr>
            <w:tcW w:w="3552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F2F7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6B6B2C" w14:textId="77777777" w:rsidR="00124048" w:rsidRPr="009956B7" w:rsidRDefault="0095532C">
            <w:pPr>
              <w:rPr>
                <w:sz w:val="20"/>
                <w:szCs w:val="20"/>
              </w:rPr>
            </w:pPr>
            <w:r w:rsidRPr="009956B7">
              <w:rPr>
                <w:sz w:val="20"/>
                <w:szCs w:val="20"/>
              </w:rPr>
              <w:t>16</w:t>
            </w:r>
          </w:p>
        </w:tc>
        <w:tc>
          <w:tcPr>
            <w:tcW w:w="3552" w:type="dxa"/>
            <w:gridSpan w:val="2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F2F7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FB4DD4" w14:textId="77777777" w:rsidR="00124048" w:rsidRPr="009956B7" w:rsidRDefault="00124048">
            <w:pPr>
              <w:rPr>
                <w:sz w:val="20"/>
                <w:szCs w:val="20"/>
              </w:rPr>
            </w:pPr>
          </w:p>
        </w:tc>
      </w:tr>
      <w:tr w:rsidR="00124048" w:rsidRPr="009956B7" w14:paraId="0C1991DA" w14:textId="77777777">
        <w:trPr>
          <w:cantSplit/>
          <w:jc w:val="center"/>
        </w:trPr>
        <w:tc>
          <w:tcPr>
            <w:tcW w:w="3552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3F3DEA" w14:textId="77777777" w:rsidR="00124048" w:rsidRPr="009956B7" w:rsidRDefault="0095532C">
            <w:pPr>
              <w:rPr>
                <w:sz w:val="20"/>
                <w:szCs w:val="20"/>
              </w:rPr>
            </w:pPr>
            <w:r w:rsidRPr="009956B7">
              <w:rPr>
                <w:sz w:val="20"/>
                <w:szCs w:val="20"/>
              </w:rPr>
              <w:t>Parte A - Verdadero/Falso</w:t>
            </w:r>
          </w:p>
        </w:tc>
        <w:tc>
          <w:tcPr>
            <w:tcW w:w="3552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371FB0" w14:textId="77777777" w:rsidR="00124048" w:rsidRPr="009956B7" w:rsidRDefault="0095532C">
            <w:pPr>
              <w:rPr>
                <w:sz w:val="20"/>
                <w:szCs w:val="20"/>
              </w:rPr>
            </w:pPr>
            <w:r w:rsidRPr="009956B7">
              <w:rPr>
                <w:sz w:val="20"/>
                <w:szCs w:val="20"/>
              </w:rPr>
              <w:t>8</w:t>
            </w:r>
          </w:p>
        </w:tc>
        <w:tc>
          <w:tcPr>
            <w:tcW w:w="3552" w:type="dxa"/>
            <w:gridSpan w:val="2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C76925" w14:textId="77777777" w:rsidR="00124048" w:rsidRPr="009956B7" w:rsidRDefault="00124048">
            <w:pPr>
              <w:rPr>
                <w:sz w:val="20"/>
                <w:szCs w:val="20"/>
              </w:rPr>
            </w:pPr>
          </w:p>
        </w:tc>
      </w:tr>
      <w:tr w:rsidR="00124048" w:rsidRPr="009956B7" w14:paraId="124623C0" w14:textId="77777777">
        <w:trPr>
          <w:cantSplit/>
          <w:jc w:val="center"/>
        </w:trPr>
        <w:tc>
          <w:tcPr>
            <w:tcW w:w="3552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F2F7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FD10C4" w14:textId="77777777" w:rsidR="00124048" w:rsidRPr="009956B7" w:rsidRDefault="0095532C">
            <w:pPr>
              <w:rPr>
                <w:sz w:val="20"/>
                <w:szCs w:val="20"/>
              </w:rPr>
            </w:pPr>
            <w:r w:rsidRPr="009956B7">
              <w:rPr>
                <w:sz w:val="20"/>
                <w:szCs w:val="20"/>
              </w:rPr>
              <w:t>Parte A - Respuesta corta</w:t>
            </w:r>
          </w:p>
        </w:tc>
        <w:tc>
          <w:tcPr>
            <w:tcW w:w="3552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F2F7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790E5D" w14:textId="77777777" w:rsidR="00124048" w:rsidRPr="009956B7" w:rsidRDefault="0095532C">
            <w:pPr>
              <w:rPr>
                <w:sz w:val="20"/>
                <w:szCs w:val="20"/>
              </w:rPr>
            </w:pPr>
            <w:r w:rsidRPr="009956B7">
              <w:rPr>
                <w:sz w:val="20"/>
                <w:szCs w:val="20"/>
              </w:rPr>
              <w:t>16</w:t>
            </w:r>
          </w:p>
        </w:tc>
        <w:tc>
          <w:tcPr>
            <w:tcW w:w="3552" w:type="dxa"/>
            <w:gridSpan w:val="2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F2F7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28D37D" w14:textId="77777777" w:rsidR="00124048" w:rsidRPr="009956B7" w:rsidRDefault="00124048">
            <w:pPr>
              <w:rPr>
                <w:sz w:val="20"/>
                <w:szCs w:val="20"/>
              </w:rPr>
            </w:pPr>
          </w:p>
        </w:tc>
      </w:tr>
      <w:tr w:rsidR="00124048" w:rsidRPr="009956B7" w14:paraId="7E762548" w14:textId="77777777">
        <w:trPr>
          <w:cantSplit/>
          <w:jc w:val="center"/>
        </w:trPr>
        <w:tc>
          <w:tcPr>
            <w:tcW w:w="3552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D63F37" w14:textId="77777777" w:rsidR="00124048" w:rsidRPr="009956B7" w:rsidRDefault="0095532C">
            <w:pPr>
              <w:rPr>
                <w:sz w:val="20"/>
                <w:szCs w:val="20"/>
              </w:rPr>
            </w:pPr>
            <w:r w:rsidRPr="009956B7">
              <w:rPr>
                <w:sz w:val="20"/>
                <w:szCs w:val="20"/>
              </w:rPr>
              <w:t>Ejercicio 1</w:t>
            </w:r>
          </w:p>
        </w:tc>
        <w:tc>
          <w:tcPr>
            <w:tcW w:w="3552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43D8E0" w14:textId="77777777" w:rsidR="00124048" w:rsidRPr="009956B7" w:rsidRDefault="0095532C">
            <w:pPr>
              <w:rPr>
                <w:sz w:val="20"/>
                <w:szCs w:val="20"/>
              </w:rPr>
            </w:pPr>
            <w:r w:rsidRPr="009956B7">
              <w:rPr>
                <w:sz w:val="20"/>
                <w:szCs w:val="20"/>
              </w:rPr>
              <w:t>12</w:t>
            </w:r>
          </w:p>
        </w:tc>
        <w:tc>
          <w:tcPr>
            <w:tcW w:w="3552" w:type="dxa"/>
            <w:gridSpan w:val="2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E3F68D" w14:textId="77777777" w:rsidR="00124048" w:rsidRPr="009956B7" w:rsidRDefault="00124048">
            <w:pPr>
              <w:rPr>
                <w:sz w:val="20"/>
                <w:szCs w:val="20"/>
              </w:rPr>
            </w:pPr>
          </w:p>
        </w:tc>
      </w:tr>
      <w:tr w:rsidR="00124048" w:rsidRPr="009956B7" w14:paraId="01141D39" w14:textId="77777777">
        <w:trPr>
          <w:cantSplit/>
          <w:jc w:val="center"/>
        </w:trPr>
        <w:tc>
          <w:tcPr>
            <w:tcW w:w="3552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F2F7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8145DB" w14:textId="77777777" w:rsidR="00124048" w:rsidRPr="009956B7" w:rsidRDefault="0095532C">
            <w:pPr>
              <w:rPr>
                <w:sz w:val="20"/>
                <w:szCs w:val="20"/>
              </w:rPr>
            </w:pPr>
            <w:r w:rsidRPr="009956B7">
              <w:rPr>
                <w:sz w:val="20"/>
                <w:szCs w:val="20"/>
              </w:rPr>
              <w:t>Ejercicio 2</w:t>
            </w:r>
          </w:p>
        </w:tc>
        <w:tc>
          <w:tcPr>
            <w:tcW w:w="3552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F2F7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618EFE" w14:textId="77777777" w:rsidR="00124048" w:rsidRPr="009956B7" w:rsidRDefault="0095532C">
            <w:pPr>
              <w:rPr>
                <w:sz w:val="20"/>
                <w:szCs w:val="20"/>
              </w:rPr>
            </w:pPr>
            <w:r w:rsidRPr="009956B7">
              <w:rPr>
                <w:sz w:val="20"/>
                <w:szCs w:val="20"/>
              </w:rPr>
              <w:t>12</w:t>
            </w:r>
          </w:p>
        </w:tc>
        <w:tc>
          <w:tcPr>
            <w:tcW w:w="3552" w:type="dxa"/>
            <w:gridSpan w:val="2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F2F7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B7751A" w14:textId="77777777" w:rsidR="00124048" w:rsidRPr="009956B7" w:rsidRDefault="00124048">
            <w:pPr>
              <w:rPr>
                <w:sz w:val="20"/>
                <w:szCs w:val="20"/>
              </w:rPr>
            </w:pPr>
          </w:p>
        </w:tc>
      </w:tr>
      <w:tr w:rsidR="00124048" w:rsidRPr="009956B7" w14:paraId="110DFCA3" w14:textId="77777777">
        <w:trPr>
          <w:cantSplit/>
          <w:jc w:val="center"/>
        </w:trPr>
        <w:tc>
          <w:tcPr>
            <w:tcW w:w="3552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B1BEB6" w14:textId="77777777" w:rsidR="00124048" w:rsidRPr="009956B7" w:rsidRDefault="0095532C">
            <w:pPr>
              <w:rPr>
                <w:sz w:val="20"/>
                <w:szCs w:val="20"/>
              </w:rPr>
            </w:pPr>
            <w:r w:rsidRPr="009956B7">
              <w:rPr>
                <w:sz w:val="20"/>
                <w:szCs w:val="20"/>
              </w:rPr>
              <w:t>Ejercicio 3</w:t>
            </w:r>
          </w:p>
        </w:tc>
        <w:tc>
          <w:tcPr>
            <w:tcW w:w="3552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EE565C" w14:textId="77777777" w:rsidR="00124048" w:rsidRPr="009956B7" w:rsidRDefault="0095532C">
            <w:pPr>
              <w:rPr>
                <w:sz w:val="20"/>
                <w:szCs w:val="20"/>
              </w:rPr>
            </w:pPr>
            <w:r w:rsidRPr="009956B7">
              <w:rPr>
                <w:sz w:val="20"/>
                <w:szCs w:val="20"/>
              </w:rPr>
              <w:t>12</w:t>
            </w:r>
          </w:p>
        </w:tc>
        <w:tc>
          <w:tcPr>
            <w:tcW w:w="3552" w:type="dxa"/>
            <w:gridSpan w:val="2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73F1C0" w14:textId="77777777" w:rsidR="00124048" w:rsidRPr="009956B7" w:rsidRDefault="00124048">
            <w:pPr>
              <w:rPr>
                <w:sz w:val="20"/>
                <w:szCs w:val="20"/>
              </w:rPr>
            </w:pPr>
          </w:p>
        </w:tc>
      </w:tr>
      <w:tr w:rsidR="00124048" w:rsidRPr="009956B7" w14:paraId="351D0AD2" w14:textId="77777777">
        <w:trPr>
          <w:cantSplit/>
          <w:jc w:val="center"/>
        </w:trPr>
        <w:tc>
          <w:tcPr>
            <w:tcW w:w="3552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F2F7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A1C14B" w14:textId="77777777" w:rsidR="00124048" w:rsidRPr="009956B7" w:rsidRDefault="0095532C">
            <w:pPr>
              <w:rPr>
                <w:sz w:val="20"/>
                <w:szCs w:val="20"/>
              </w:rPr>
            </w:pPr>
            <w:r w:rsidRPr="009956B7">
              <w:rPr>
                <w:sz w:val="20"/>
                <w:szCs w:val="20"/>
              </w:rPr>
              <w:t>Ejercicio 4</w:t>
            </w:r>
          </w:p>
        </w:tc>
        <w:tc>
          <w:tcPr>
            <w:tcW w:w="3552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F2F7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815069" w14:textId="77777777" w:rsidR="00124048" w:rsidRPr="009956B7" w:rsidRDefault="0095532C">
            <w:pPr>
              <w:rPr>
                <w:sz w:val="20"/>
                <w:szCs w:val="20"/>
              </w:rPr>
            </w:pPr>
            <w:r w:rsidRPr="009956B7">
              <w:rPr>
                <w:sz w:val="20"/>
                <w:szCs w:val="20"/>
              </w:rPr>
              <w:t>12</w:t>
            </w:r>
          </w:p>
        </w:tc>
        <w:tc>
          <w:tcPr>
            <w:tcW w:w="3552" w:type="dxa"/>
            <w:gridSpan w:val="2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F2F7F9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F690C7" w14:textId="77777777" w:rsidR="00124048" w:rsidRPr="009956B7" w:rsidRDefault="00124048">
            <w:pPr>
              <w:rPr>
                <w:sz w:val="20"/>
                <w:szCs w:val="20"/>
              </w:rPr>
            </w:pPr>
          </w:p>
        </w:tc>
      </w:tr>
      <w:tr w:rsidR="00124048" w:rsidRPr="009956B7" w14:paraId="7ED4B8C6" w14:textId="77777777">
        <w:trPr>
          <w:cantSplit/>
          <w:jc w:val="center"/>
        </w:trPr>
        <w:tc>
          <w:tcPr>
            <w:tcW w:w="3552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34DCAD" w14:textId="77777777" w:rsidR="00124048" w:rsidRPr="009956B7" w:rsidRDefault="0095532C">
            <w:pPr>
              <w:rPr>
                <w:sz w:val="20"/>
                <w:szCs w:val="20"/>
              </w:rPr>
            </w:pPr>
            <w:r w:rsidRPr="009956B7">
              <w:rPr>
                <w:sz w:val="20"/>
                <w:szCs w:val="20"/>
              </w:rPr>
              <w:t>Ejercicio 5</w:t>
            </w:r>
          </w:p>
        </w:tc>
        <w:tc>
          <w:tcPr>
            <w:tcW w:w="3552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02B024" w14:textId="77777777" w:rsidR="00124048" w:rsidRPr="009956B7" w:rsidRDefault="0095532C">
            <w:pPr>
              <w:rPr>
                <w:sz w:val="20"/>
                <w:szCs w:val="20"/>
              </w:rPr>
            </w:pPr>
            <w:r w:rsidRPr="009956B7">
              <w:rPr>
                <w:sz w:val="20"/>
                <w:szCs w:val="20"/>
              </w:rPr>
              <w:t>12</w:t>
            </w:r>
          </w:p>
        </w:tc>
        <w:tc>
          <w:tcPr>
            <w:tcW w:w="3552" w:type="dxa"/>
            <w:gridSpan w:val="2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2C2001" w14:textId="77777777" w:rsidR="00124048" w:rsidRPr="009956B7" w:rsidRDefault="00124048">
            <w:pPr>
              <w:rPr>
                <w:sz w:val="20"/>
                <w:szCs w:val="20"/>
              </w:rPr>
            </w:pPr>
          </w:p>
        </w:tc>
      </w:tr>
      <w:tr w:rsidR="00124048" w:rsidRPr="009956B7" w14:paraId="2886B047" w14:textId="77777777" w:rsidTr="0014129B">
        <w:trPr>
          <w:cantSplit/>
          <w:jc w:val="center"/>
        </w:trPr>
        <w:tc>
          <w:tcPr>
            <w:tcW w:w="3552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FFC00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C19238" w14:textId="77777777" w:rsidR="00124048" w:rsidRPr="009956B7" w:rsidRDefault="0095532C">
            <w:pPr>
              <w:rPr>
                <w:sz w:val="20"/>
                <w:szCs w:val="20"/>
              </w:rPr>
            </w:pPr>
            <w:r w:rsidRPr="009956B7">
              <w:rPr>
                <w:b/>
                <w:sz w:val="20"/>
                <w:szCs w:val="20"/>
              </w:rPr>
              <w:t>TOTAL</w:t>
            </w:r>
          </w:p>
        </w:tc>
        <w:tc>
          <w:tcPr>
            <w:tcW w:w="3552" w:type="dxa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FFC00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1345C9" w14:textId="77777777" w:rsidR="00124048" w:rsidRPr="009956B7" w:rsidRDefault="0095532C">
            <w:pPr>
              <w:rPr>
                <w:sz w:val="20"/>
                <w:szCs w:val="20"/>
              </w:rPr>
            </w:pPr>
            <w:r w:rsidRPr="009956B7">
              <w:rPr>
                <w:b/>
                <w:sz w:val="20"/>
                <w:szCs w:val="20"/>
              </w:rPr>
              <w:t>100</w:t>
            </w:r>
          </w:p>
        </w:tc>
        <w:tc>
          <w:tcPr>
            <w:tcW w:w="3552" w:type="dxa"/>
            <w:gridSpan w:val="2"/>
            <w:tcBorders>
              <w:top w:val="single" w:sz="5" w:space="0" w:color="7E9EAA"/>
              <w:left w:val="single" w:sz="5" w:space="0" w:color="7E9EAA"/>
              <w:bottom w:val="single" w:sz="5" w:space="0" w:color="7E9EAA"/>
              <w:right w:val="single" w:sz="5" w:space="0" w:color="7E9EAA"/>
            </w:tcBorders>
            <w:shd w:val="clear" w:color="auto" w:fill="FFC000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6908E3" w14:textId="77777777" w:rsidR="00124048" w:rsidRPr="009956B7" w:rsidRDefault="00124048">
            <w:pPr>
              <w:rPr>
                <w:sz w:val="20"/>
                <w:szCs w:val="20"/>
              </w:rPr>
            </w:pPr>
          </w:p>
        </w:tc>
      </w:tr>
    </w:tbl>
    <w:p w14:paraId="52255607" w14:textId="77777777" w:rsidR="008443A6" w:rsidRPr="009956B7" w:rsidRDefault="008443A6">
      <w:pPr>
        <w:rPr>
          <w:sz w:val="20"/>
          <w:szCs w:val="20"/>
        </w:rPr>
      </w:pPr>
    </w:p>
    <w:sectPr w:rsidR="008443A6" w:rsidRPr="009956B7" w:rsidSect="00034616">
      <w:headerReference w:type="default" r:id="rId9"/>
      <w:footerReference w:type="default" r:id="rId10"/>
      <w:pgSz w:w="12240" w:h="15840"/>
      <w:pgMar w:top="648" w:right="792" w:bottom="720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57E7FB" w14:textId="77777777" w:rsidR="0095532C" w:rsidRDefault="0095532C">
      <w:pPr>
        <w:spacing w:after="0" w:line="240" w:lineRule="auto"/>
      </w:pPr>
      <w:r>
        <w:separator/>
      </w:r>
    </w:p>
  </w:endnote>
  <w:endnote w:type="continuationSeparator" w:id="0">
    <w:p w14:paraId="08F672E8" w14:textId="77777777" w:rsidR="0095532C" w:rsidRDefault="009553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0764B5" w14:textId="77777777" w:rsidR="00124048" w:rsidRPr="009956B7" w:rsidRDefault="0095532C">
    <w:pPr>
      <w:pStyle w:val="Footer"/>
      <w:pBdr>
        <w:top w:val="single" w:sz="12" w:space="5" w:color="F2D24A"/>
      </w:pBdr>
      <w:jc w:val="center"/>
      <w:rPr>
        <w:lang w:val="es-PR"/>
      </w:rPr>
    </w:pPr>
    <w:r w:rsidRPr="009956B7">
      <w:rPr>
        <w:color w:val="6E6E6E"/>
        <w:sz w:val="15"/>
        <w:lang w:val="es-PR"/>
      </w:rPr>
      <w:t>TESI 2105 | Examen Parcial 1 | ITPR - Recinto de San Juan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670F5B" w14:textId="77777777" w:rsidR="0095532C" w:rsidRDefault="0095532C">
      <w:pPr>
        <w:spacing w:after="0" w:line="240" w:lineRule="auto"/>
      </w:pPr>
      <w:r>
        <w:separator/>
      </w:r>
    </w:p>
  </w:footnote>
  <w:footnote w:type="continuationSeparator" w:id="0">
    <w:p w14:paraId="077CA70A" w14:textId="77777777" w:rsidR="0095532C" w:rsidRDefault="009553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F2FF00" w14:textId="77777777" w:rsidR="00124048" w:rsidRPr="009956B7" w:rsidRDefault="0095532C">
    <w:pPr>
      <w:pStyle w:val="Header"/>
      <w:jc w:val="right"/>
      <w:rPr>
        <w:lang w:val="es-PR"/>
      </w:rPr>
    </w:pPr>
    <w:r w:rsidRPr="009956B7">
      <w:rPr>
        <w:color w:val="6E6E6E"/>
        <w:sz w:val="15"/>
        <w:lang w:val="es-PR"/>
      </w:rPr>
      <w:t xml:space="preserve">TESI 2105 | Examen Parcial 1 | ITPR - Recinto de San </w:t>
    </w:r>
    <w:r w:rsidRPr="009956B7">
      <w:rPr>
        <w:color w:val="6E6E6E"/>
        <w:sz w:val="15"/>
        <w:lang w:val="es-PR"/>
      </w:rPr>
      <w:t>Juan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7F92"/>
    <w:rsid w:val="0006063C"/>
    <w:rsid w:val="00124048"/>
    <w:rsid w:val="0014129B"/>
    <w:rsid w:val="0015074B"/>
    <w:rsid w:val="001609D8"/>
    <w:rsid w:val="001875B8"/>
    <w:rsid w:val="00210D46"/>
    <w:rsid w:val="0029639D"/>
    <w:rsid w:val="00323490"/>
    <w:rsid w:val="00326F90"/>
    <w:rsid w:val="004F2F63"/>
    <w:rsid w:val="00545B83"/>
    <w:rsid w:val="00663AF4"/>
    <w:rsid w:val="00804BC0"/>
    <w:rsid w:val="008443A6"/>
    <w:rsid w:val="0095532C"/>
    <w:rsid w:val="009956B7"/>
    <w:rsid w:val="00A9291B"/>
    <w:rsid w:val="00AA1D8D"/>
    <w:rsid w:val="00B225FC"/>
    <w:rsid w:val="00B47730"/>
    <w:rsid w:val="00CB0664"/>
    <w:rsid w:val="00CC74BC"/>
    <w:rsid w:val="00D251D0"/>
    <w:rsid w:val="00D447CC"/>
    <w:rsid w:val="00DB4715"/>
    <w:rsid w:val="00DD4313"/>
    <w:rsid w:val="00EA5D93"/>
    <w:rsid w:val="00FC693F"/>
    <w:rsid w:val="00FE6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403CB0"/>
  <w14:defaultImageDpi w14:val="300"/>
  <w15:docId w15:val="{3BF5A20F-E1CE-475C-8EE9-64325FB8D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ljs-builtin">
    <w:name w:val="hljs-built_in"/>
    <w:basedOn w:val="DefaultParagraphFont"/>
    <w:rsid w:val="00DD4313"/>
  </w:style>
  <w:style w:type="character" w:customStyle="1" w:styleId="hljs-string">
    <w:name w:val="hljs-string"/>
    <w:basedOn w:val="DefaultParagraphFont"/>
    <w:rsid w:val="00DD4313"/>
  </w:style>
  <w:style w:type="character" w:customStyle="1" w:styleId="hljs-number">
    <w:name w:val="hljs-number"/>
    <w:basedOn w:val="DefaultParagraphFont"/>
    <w:rsid w:val="00DD4313"/>
  </w:style>
  <w:style w:type="character" w:customStyle="1" w:styleId="hljs-keyword">
    <w:name w:val="hljs-keyword"/>
    <w:basedOn w:val="DefaultParagraphFont"/>
    <w:rsid w:val="00DD43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7F366D8-06BC-47AE-8E68-A7A68E61E6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1213</Words>
  <Characters>6677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TESI 2105 - Examen Parcial 1 - Semana 5</vt:lpstr>
    </vt:vector>
  </TitlesOfParts>
  <Manager/>
  <Company/>
  <LinksUpToDate>false</LinksUpToDate>
  <CharactersWithSpaces>7875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TESI 2105 - Examen Parcial 1 - Semana 5</dc:title>
  <dc:subject>Programación Orientada a Objetos</dc:subject>
  <dc:creator>Instituto Tecnológico de Puerto Rico - Recinto de San Juan</dc:creator>
  <cp:keywords/>
  <dc:description>generated by python-docx</dc:description>
  <cp:lastModifiedBy>USER</cp:lastModifiedBy>
  <cp:revision>2</cp:revision>
  <dcterms:created xsi:type="dcterms:W3CDTF">2026-09-16T19:42:00Z</dcterms:created>
  <dcterms:modified xsi:type="dcterms:W3CDTF">2026-09-16T19:42:00Z</dcterms:modified>
  <cp:category/>
</cp:coreProperties>
</file>